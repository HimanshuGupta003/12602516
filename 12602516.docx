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D79AF" w14:textId="77777777" w:rsidR="00DF6AF4" w:rsidRDefault="00000000">
      <w:pPr>
        <w:jc w:val="center"/>
      </w:pPr>
      <w:r>
        <w:rPr>
          <w:b/>
          <w:sz w:val="26"/>
        </w:rPr>
        <w:t>CAP776: PROGRAMMING IN PYTHON</w:t>
      </w:r>
    </w:p>
    <w:p w14:paraId="1A81FAEE" w14:textId="77777777" w:rsidR="00DF6AF4" w:rsidRDefault="00000000">
      <w:pPr>
        <w:jc w:val="center"/>
      </w:pPr>
      <w:r>
        <w:rPr>
          <w:b/>
          <w:sz w:val="40"/>
        </w:rPr>
        <w:t xml:space="preserve">MINOR PROJECT </w:t>
      </w:r>
      <w:r w:rsidR="005113C1">
        <w:rPr>
          <w:b/>
          <w:sz w:val="40"/>
        </w:rPr>
        <w:t xml:space="preserve">#1 </w:t>
      </w:r>
      <w:r>
        <w:rPr>
          <w:b/>
          <w:sz w:val="40"/>
        </w:rPr>
        <w:t>REPORT</w:t>
      </w:r>
    </w:p>
    <w:p w14:paraId="07843376" w14:textId="77777777" w:rsidR="00DF6AF4" w:rsidRDefault="00000000">
      <w:pPr>
        <w:jc w:val="center"/>
      </w:pPr>
      <w:r>
        <w:rPr>
          <w:b/>
          <w:sz w:val="50"/>
        </w:rPr>
        <w:t xml:space="preserve">MY DATA, MY </w:t>
      </w:r>
      <w:r w:rsidR="005113C1">
        <w:rPr>
          <w:b/>
          <w:sz w:val="50"/>
        </w:rPr>
        <w:t>STORY</w:t>
      </w:r>
    </w:p>
    <w:p w14:paraId="75B6F5C7" w14:textId="77777777" w:rsidR="00DF6AF4" w:rsidRPr="00A50115" w:rsidRDefault="00000000">
      <w:pPr>
        <w:jc w:val="center"/>
        <w:rPr>
          <w:sz w:val="24"/>
          <w:szCs w:val="32"/>
        </w:rPr>
      </w:pPr>
      <w:r w:rsidRPr="00A50115">
        <w:rPr>
          <w:i/>
          <w:sz w:val="32"/>
          <w:szCs w:val="32"/>
        </w:rPr>
        <w:t>Personal Activity Intelligence Report</w:t>
      </w:r>
    </w:p>
    <w:p w14:paraId="06FFD12D" w14:textId="77777777" w:rsidR="00DF6AF4" w:rsidRDefault="00DF6AF4"/>
    <w:tbl>
      <w:tblPr>
        <w:tblStyle w:val="TableGrid"/>
        <w:tblW w:w="0" w:type="auto"/>
        <w:jc w:val="center"/>
        <w:tblLook w:val="04A0" w:firstRow="1" w:lastRow="0" w:firstColumn="1" w:lastColumn="0" w:noHBand="0" w:noVBand="1"/>
      </w:tblPr>
      <w:tblGrid>
        <w:gridCol w:w="5328"/>
        <w:gridCol w:w="5328"/>
      </w:tblGrid>
      <w:tr w:rsidR="00DF6AF4" w14:paraId="35D6DECC" w14:textId="77777777" w:rsidTr="005113C1">
        <w:trPr>
          <w:trHeight w:val="454"/>
          <w:jc w:val="center"/>
        </w:trPr>
        <w:tc>
          <w:tcPr>
            <w:tcW w:w="5328" w:type="dxa"/>
            <w:shd w:val="clear" w:color="auto" w:fill="D9EAF7"/>
            <w:vAlign w:val="center"/>
          </w:tcPr>
          <w:p w14:paraId="1F0864D2" w14:textId="77777777" w:rsidR="00DF6AF4" w:rsidRPr="005113C1" w:rsidRDefault="00000000">
            <w:pPr>
              <w:rPr>
                <w:sz w:val="28"/>
                <w:szCs w:val="36"/>
              </w:rPr>
            </w:pPr>
            <w:r w:rsidRPr="005113C1">
              <w:rPr>
                <w:b/>
                <w:sz w:val="28"/>
                <w:szCs w:val="36"/>
              </w:rPr>
              <w:t>Student Details</w:t>
            </w:r>
          </w:p>
        </w:tc>
        <w:tc>
          <w:tcPr>
            <w:tcW w:w="5328" w:type="dxa"/>
            <w:shd w:val="clear" w:color="auto" w:fill="D9EAF7"/>
            <w:vAlign w:val="center"/>
          </w:tcPr>
          <w:p w14:paraId="20108BFB" w14:textId="77777777" w:rsidR="00DF6AF4" w:rsidRPr="005113C1" w:rsidRDefault="005113C1">
            <w:pPr>
              <w:rPr>
                <w:sz w:val="28"/>
                <w:szCs w:val="36"/>
              </w:rPr>
            </w:pPr>
            <w:r>
              <w:rPr>
                <w:b/>
                <w:sz w:val="28"/>
                <w:szCs w:val="36"/>
              </w:rPr>
              <w:t>Info</w:t>
            </w:r>
          </w:p>
        </w:tc>
      </w:tr>
      <w:tr w:rsidR="00DF6AF4" w14:paraId="641D9ADC" w14:textId="77777777" w:rsidTr="005113C1">
        <w:trPr>
          <w:trHeight w:val="454"/>
          <w:jc w:val="center"/>
        </w:trPr>
        <w:tc>
          <w:tcPr>
            <w:tcW w:w="5328" w:type="dxa"/>
            <w:vAlign w:val="center"/>
          </w:tcPr>
          <w:p w14:paraId="0F2DFDF2" w14:textId="77777777" w:rsidR="00DF6AF4" w:rsidRPr="005113C1" w:rsidRDefault="00000000">
            <w:pPr>
              <w:rPr>
                <w:sz w:val="28"/>
                <w:szCs w:val="36"/>
              </w:rPr>
            </w:pPr>
            <w:r w:rsidRPr="005113C1">
              <w:rPr>
                <w:sz w:val="28"/>
                <w:szCs w:val="36"/>
              </w:rPr>
              <w:t>Student Name</w:t>
            </w:r>
          </w:p>
        </w:tc>
        <w:tc>
          <w:tcPr>
            <w:tcW w:w="5328" w:type="dxa"/>
            <w:vAlign w:val="center"/>
          </w:tcPr>
          <w:p w14:paraId="7273EB7A" w14:textId="77777777" w:rsidR="00DF6AF4" w:rsidRPr="005113C1" w:rsidRDefault="00DF6AF4">
            <w:pPr>
              <w:rPr>
                <w:sz w:val="28"/>
                <w:szCs w:val="36"/>
              </w:rPr>
            </w:pPr>
            <w:r>
              <w:rPr>
                <w:sz w:val="28"/>
                <w:szCs w:val="36"/>
              </w:rPr>
              <w:t>Himanshu Gupta</w:t>
            </w:r>
          </w:p>
        </w:tc>
      </w:tr>
      <w:tr w:rsidR="00DF6AF4" w14:paraId="004012BC" w14:textId="77777777" w:rsidTr="005113C1">
        <w:trPr>
          <w:trHeight w:val="454"/>
          <w:jc w:val="center"/>
        </w:trPr>
        <w:tc>
          <w:tcPr>
            <w:tcW w:w="5328" w:type="dxa"/>
            <w:vAlign w:val="center"/>
          </w:tcPr>
          <w:p w14:paraId="5ECAC75B" w14:textId="77777777" w:rsidR="00DF6AF4" w:rsidRPr="005113C1" w:rsidRDefault="00000000">
            <w:pPr>
              <w:rPr>
                <w:sz w:val="28"/>
                <w:szCs w:val="36"/>
              </w:rPr>
            </w:pPr>
            <w:r w:rsidRPr="005113C1">
              <w:rPr>
                <w:sz w:val="28"/>
                <w:szCs w:val="36"/>
              </w:rPr>
              <w:t>Registration / Roll No.</w:t>
            </w:r>
          </w:p>
        </w:tc>
        <w:tc>
          <w:tcPr>
            <w:tcW w:w="5328" w:type="dxa"/>
            <w:vAlign w:val="center"/>
          </w:tcPr>
          <w:p w14:paraId="244EDB4E" w14:textId="77777777" w:rsidR="00DF6AF4" w:rsidRPr="005113C1" w:rsidRDefault="00DF6AF4">
            <w:pPr>
              <w:rPr>
                <w:sz w:val="28"/>
                <w:szCs w:val="36"/>
              </w:rPr>
            </w:pPr>
            <w:r>
              <w:rPr>
                <w:sz w:val="28"/>
                <w:szCs w:val="36"/>
              </w:rPr>
              <w:t>12602516</w:t>
            </w:r>
          </w:p>
        </w:tc>
      </w:tr>
      <w:tr w:rsidR="00DF6AF4" w14:paraId="2B8CFE6E" w14:textId="77777777" w:rsidTr="005113C1">
        <w:trPr>
          <w:trHeight w:val="454"/>
          <w:jc w:val="center"/>
        </w:trPr>
        <w:tc>
          <w:tcPr>
            <w:tcW w:w="5328" w:type="dxa"/>
            <w:vAlign w:val="center"/>
          </w:tcPr>
          <w:p w14:paraId="351B7024" w14:textId="77777777" w:rsidR="00DF6AF4" w:rsidRPr="005113C1" w:rsidRDefault="005113C1">
            <w:pPr>
              <w:rPr>
                <w:sz w:val="28"/>
                <w:szCs w:val="36"/>
              </w:rPr>
            </w:pPr>
            <w:r>
              <w:rPr>
                <w:sz w:val="28"/>
                <w:szCs w:val="36"/>
              </w:rPr>
              <w:t>Program</w:t>
            </w:r>
            <w:r w:rsidRPr="005113C1">
              <w:rPr>
                <w:sz w:val="28"/>
                <w:szCs w:val="36"/>
              </w:rPr>
              <w:t xml:space="preserve"> / Section</w:t>
            </w:r>
          </w:p>
        </w:tc>
        <w:tc>
          <w:tcPr>
            <w:tcW w:w="5328" w:type="dxa"/>
            <w:vAlign w:val="center"/>
          </w:tcPr>
          <w:p w14:paraId="78A9F79B" w14:textId="77777777" w:rsidR="00DF6AF4" w:rsidRPr="005113C1" w:rsidRDefault="00DF6AF4">
            <w:pPr>
              <w:rPr>
                <w:sz w:val="28"/>
                <w:szCs w:val="36"/>
              </w:rPr>
            </w:pPr>
            <w:r>
              <w:rPr>
                <w:sz w:val="28"/>
                <w:szCs w:val="36"/>
              </w:rPr>
              <w:t>MCA / D1P2635</w:t>
            </w:r>
          </w:p>
        </w:tc>
      </w:tr>
      <w:tr w:rsidR="00DF6AF4" w14:paraId="33BB7B12" w14:textId="77777777" w:rsidTr="005113C1">
        <w:trPr>
          <w:trHeight w:val="454"/>
          <w:jc w:val="center"/>
        </w:trPr>
        <w:tc>
          <w:tcPr>
            <w:tcW w:w="5328" w:type="dxa"/>
            <w:vAlign w:val="center"/>
          </w:tcPr>
          <w:p w14:paraId="5B098505" w14:textId="77777777" w:rsidR="00DF6AF4" w:rsidRPr="005113C1" w:rsidRDefault="00000000">
            <w:pPr>
              <w:rPr>
                <w:sz w:val="28"/>
                <w:szCs w:val="36"/>
              </w:rPr>
            </w:pPr>
            <w:r w:rsidRPr="005113C1">
              <w:rPr>
                <w:sz w:val="28"/>
                <w:szCs w:val="36"/>
              </w:rPr>
              <w:t>Activity Recording Period</w:t>
            </w:r>
          </w:p>
        </w:tc>
        <w:tc>
          <w:tcPr>
            <w:tcW w:w="5328" w:type="dxa"/>
            <w:vAlign w:val="center"/>
          </w:tcPr>
          <w:p w14:paraId="17410076" w14:textId="77777777" w:rsidR="00DF6AF4" w:rsidRPr="005113C1" w:rsidRDefault="00000000">
            <w:pPr>
              <w:rPr>
                <w:sz w:val="28"/>
                <w:szCs w:val="36"/>
              </w:rPr>
            </w:pPr>
            <w:r>
              <w:rPr>
                <w:sz w:val="28"/>
                <w:szCs w:val="36"/>
              </w:rPr>
              <w:t>17 August 2026 to 21 September 2026</w:t>
            </w:r>
          </w:p>
        </w:tc>
      </w:tr>
      <w:tr w:rsidR="00DF6AF4" w14:paraId="2C924A3C" w14:textId="77777777" w:rsidTr="005113C1">
        <w:trPr>
          <w:trHeight w:val="454"/>
          <w:jc w:val="center"/>
        </w:trPr>
        <w:tc>
          <w:tcPr>
            <w:tcW w:w="5328" w:type="dxa"/>
            <w:vAlign w:val="center"/>
          </w:tcPr>
          <w:p w14:paraId="3A6D30F7" w14:textId="77777777" w:rsidR="00DF6AF4" w:rsidRPr="005113C1" w:rsidRDefault="00000000">
            <w:pPr>
              <w:rPr>
                <w:sz w:val="28"/>
                <w:szCs w:val="36"/>
              </w:rPr>
            </w:pPr>
            <w:r w:rsidRPr="005113C1">
              <w:rPr>
                <w:sz w:val="28"/>
                <w:szCs w:val="36"/>
              </w:rPr>
              <w:t>Date of Report Generation</w:t>
            </w:r>
          </w:p>
        </w:tc>
        <w:tc>
          <w:tcPr>
            <w:tcW w:w="5328" w:type="dxa"/>
            <w:vAlign w:val="center"/>
          </w:tcPr>
          <w:p w14:paraId="09FC3BE4" w14:textId="77777777" w:rsidR="00DF6AF4" w:rsidRPr="005113C1" w:rsidRDefault="00DF6AF4">
            <w:pPr>
              <w:rPr>
                <w:sz w:val="28"/>
                <w:szCs w:val="36"/>
              </w:rPr>
            </w:pPr>
            <w:r>
              <w:rPr>
                <w:sz w:val="28"/>
                <w:szCs w:val="36"/>
              </w:rPr>
              <w:t>27 September 2026</w:t>
            </w:r>
          </w:p>
        </w:tc>
      </w:tr>
    </w:tbl>
    <w:p w14:paraId="0336A050" w14:textId="77777777" w:rsidR="00DF6AF4" w:rsidRDefault="00000000">
      <w:pPr>
        <w:pStyle w:val="Heading1"/>
      </w:pPr>
      <w:r>
        <w:t>1. Activity Data Summary</w:t>
      </w:r>
    </w:p>
    <w:tbl>
      <w:tblPr>
        <w:tblStyle w:val="TableGrid"/>
        <w:tblW w:w="0" w:type="auto"/>
        <w:jc w:val="center"/>
        <w:tblLook w:val="04A0" w:firstRow="1" w:lastRow="0" w:firstColumn="1" w:lastColumn="0" w:noHBand="0" w:noVBand="1"/>
      </w:tblPr>
      <w:tblGrid>
        <w:gridCol w:w="5328"/>
        <w:gridCol w:w="5328"/>
      </w:tblGrid>
      <w:tr w:rsidR="00DF6AF4" w:rsidRPr="005113C1" w14:paraId="71DD6640" w14:textId="77777777" w:rsidTr="005113C1">
        <w:trPr>
          <w:trHeight w:val="397"/>
          <w:jc w:val="center"/>
        </w:trPr>
        <w:tc>
          <w:tcPr>
            <w:tcW w:w="5328" w:type="dxa"/>
            <w:shd w:val="clear" w:color="auto" w:fill="D9EAF7"/>
            <w:vAlign w:val="center"/>
          </w:tcPr>
          <w:p w14:paraId="61B0DF99" w14:textId="77777777" w:rsidR="00DF6AF4" w:rsidRPr="005113C1" w:rsidRDefault="00000000">
            <w:pPr>
              <w:rPr>
                <w:sz w:val="24"/>
                <w:szCs w:val="36"/>
              </w:rPr>
            </w:pPr>
            <w:r w:rsidRPr="005113C1">
              <w:rPr>
                <w:b/>
                <w:sz w:val="24"/>
                <w:szCs w:val="36"/>
              </w:rPr>
              <w:t>Particular</w:t>
            </w:r>
          </w:p>
        </w:tc>
        <w:tc>
          <w:tcPr>
            <w:tcW w:w="5328" w:type="dxa"/>
            <w:shd w:val="clear" w:color="auto" w:fill="D9EAF7"/>
            <w:vAlign w:val="center"/>
          </w:tcPr>
          <w:p w14:paraId="597ED5D0" w14:textId="77777777" w:rsidR="00DF6AF4" w:rsidRPr="005113C1" w:rsidRDefault="00000000">
            <w:pPr>
              <w:rPr>
                <w:sz w:val="24"/>
                <w:szCs w:val="36"/>
              </w:rPr>
            </w:pPr>
            <w:r w:rsidRPr="005113C1">
              <w:rPr>
                <w:b/>
                <w:sz w:val="24"/>
                <w:szCs w:val="36"/>
              </w:rPr>
              <w:t>Value</w:t>
            </w:r>
          </w:p>
        </w:tc>
      </w:tr>
      <w:tr w:rsidR="00DF6AF4" w:rsidRPr="005113C1" w14:paraId="3BCD1335" w14:textId="77777777" w:rsidTr="005113C1">
        <w:trPr>
          <w:trHeight w:val="397"/>
          <w:jc w:val="center"/>
        </w:trPr>
        <w:tc>
          <w:tcPr>
            <w:tcW w:w="5328" w:type="dxa"/>
            <w:vAlign w:val="center"/>
          </w:tcPr>
          <w:p w14:paraId="55A88F59" w14:textId="77777777" w:rsidR="00DF6AF4" w:rsidRPr="005113C1" w:rsidRDefault="00000000">
            <w:pPr>
              <w:rPr>
                <w:sz w:val="24"/>
                <w:szCs w:val="36"/>
              </w:rPr>
            </w:pPr>
            <w:r w:rsidRPr="005113C1">
              <w:rPr>
                <w:sz w:val="24"/>
                <w:szCs w:val="36"/>
              </w:rPr>
              <w:t>Expected number of days</w:t>
            </w:r>
          </w:p>
        </w:tc>
        <w:tc>
          <w:tcPr>
            <w:tcW w:w="5328" w:type="dxa"/>
            <w:vAlign w:val="center"/>
          </w:tcPr>
          <w:p w14:paraId="3E902AF7" w14:textId="77777777" w:rsidR="00DF6AF4" w:rsidRPr="005113C1" w:rsidRDefault="00DF6AF4">
            <w:pPr>
              <w:rPr>
                <w:sz w:val="24"/>
                <w:szCs w:val="36"/>
              </w:rPr>
            </w:pPr>
            <w:r>
              <w:rPr>
                <w:sz w:val="24"/>
                <w:szCs w:val="36"/>
              </w:rPr>
              <w:t>36</w:t>
            </w:r>
          </w:p>
        </w:tc>
      </w:tr>
      <w:tr w:rsidR="00DF6AF4" w:rsidRPr="005113C1" w14:paraId="7EFF37FE" w14:textId="77777777" w:rsidTr="005113C1">
        <w:trPr>
          <w:trHeight w:val="397"/>
          <w:jc w:val="center"/>
        </w:trPr>
        <w:tc>
          <w:tcPr>
            <w:tcW w:w="5328" w:type="dxa"/>
            <w:vAlign w:val="center"/>
          </w:tcPr>
          <w:p w14:paraId="4566AB0D" w14:textId="77777777" w:rsidR="00DF6AF4" w:rsidRPr="005113C1" w:rsidRDefault="00000000">
            <w:pPr>
              <w:rPr>
                <w:sz w:val="24"/>
                <w:szCs w:val="36"/>
              </w:rPr>
            </w:pPr>
            <w:r w:rsidRPr="005113C1">
              <w:rPr>
                <w:sz w:val="24"/>
                <w:szCs w:val="36"/>
              </w:rPr>
              <w:t>Valid days recorded</w:t>
            </w:r>
          </w:p>
        </w:tc>
        <w:tc>
          <w:tcPr>
            <w:tcW w:w="5328" w:type="dxa"/>
            <w:vAlign w:val="center"/>
          </w:tcPr>
          <w:p w14:paraId="0EBCE08D" w14:textId="77777777" w:rsidR="00DF6AF4" w:rsidRPr="005113C1" w:rsidRDefault="00DF6AF4">
            <w:pPr>
              <w:rPr>
                <w:sz w:val="24"/>
                <w:szCs w:val="36"/>
              </w:rPr>
            </w:pPr>
            <w:r>
              <w:rPr>
                <w:sz w:val="24"/>
                <w:szCs w:val="36"/>
              </w:rPr>
              <w:t>34 (19 August to 21 September)</w:t>
            </w:r>
          </w:p>
        </w:tc>
      </w:tr>
      <w:tr w:rsidR="00DF6AF4" w:rsidRPr="005113C1" w14:paraId="1701A3C3" w14:textId="77777777" w:rsidTr="005113C1">
        <w:trPr>
          <w:trHeight w:val="397"/>
          <w:jc w:val="center"/>
        </w:trPr>
        <w:tc>
          <w:tcPr>
            <w:tcW w:w="5328" w:type="dxa"/>
            <w:vAlign w:val="center"/>
          </w:tcPr>
          <w:p w14:paraId="20140303" w14:textId="77777777" w:rsidR="00DF6AF4" w:rsidRPr="005113C1" w:rsidRDefault="00000000">
            <w:pPr>
              <w:rPr>
                <w:sz w:val="24"/>
                <w:szCs w:val="36"/>
              </w:rPr>
            </w:pPr>
            <w:r w:rsidRPr="005113C1">
              <w:rPr>
                <w:sz w:val="24"/>
                <w:szCs w:val="36"/>
              </w:rPr>
              <w:t>Missing days</w:t>
            </w:r>
          </w:p>
        </w:tc>
        <w:tc>
          <w:tcPr>
            <w:tcW w:w="5328" w:type="dxa"/>
            <w:vAlign w:val="center"/>
          </w:tcPr>
          <w:p w14:paraId="3AC447C2" w14:textId="77777777" w:rsidR="00DF6AF4" w:rsidRPr="005113C1" w:rsidRDefault="00DF6AF4">
            <w:pPr>
              <w:rPr>
                <w:sz w:val="24"/>
                <w:szCs w:val="36"/>
              </w:rPr>
            </w:pPr>
            <w:r>
              <w:rPr>
                <w:sz w:val="24"/>
                <w:szCs w:val="36"/>
              </w:rPr>
              <w:t>2 (17 and 18 August)</w:t>
            </w:r>
          </w:p>
        </w:tc>
      </w:tr>
      <w:tr w:rsidR="00DF6AF4" w:rsidRPr="005113C1" w14:paraId="27625343" w14:textId="77777777" w:rsidTr="005113C1">
        <w:trPr>
          <w:trHeight w:val="397"/>
          <w:jc w:val="center"/>
        </w:trPr>
        <w:tc>
          <w:tcPr>
            <w:tcW w:w="5328" w:type="dxa"/>
            <w:vAlign w:val="center"/>
          </w:tcPr>
          <w:p w14:paraId="34F431DA" w14:textId="77777777" w:rsidR="00DF6AF4" w:rsidRPr="005113C1" w:rsidRDefault="00000000">
            <w:pPr>
              <w:rPr>
                <w:sz w:val="24"/>
                <w:szCs w:val="36"/>
              </w:rPr>
            </w:pPr>
            <w:r w:rsidRPr="005113C1">
              <w:rPr>
                <w:sz w:val="24"/>
                <w:szCs w:val="36"/>
              </w:rPr>
              <w:t>Invalid / excluded records</w:t>
            </w:r>
          </w:p>
        </w:tc>
        <w:tc>
          <w:tcPr>
            <w:tcW w:w="5328" w:type="dxa"/>
            <w:vAlign w:val="center"/>
          </w:tcPr>
          <w:p w14:paraId="17295303" w14:textId="215608B4" w:rsidR="00DF6AF4" w:rsidRPr="005113C1" w:rsidRDefault="00DF6AF4">
            <w:pPr>
              <w:rPr>
                <w:sz w:val="24"/>
                <w:szCs w:val="36"/>
              </w:rPr>
            </w:pPr>
            <w:r>
              <w:rPr>
                <w:sz w:val="24"/>
                <w:szCs w:val="36"/>
              </w:rPr>
              <w:t xml:space="preserve">0 invalid </w:t>
            </w:r>
          </w:p>
        </w:tc>
      </w:tr>
      <w:tr w:rsidR="00DF6AF4" w:rsidRPr="005113C1" w14:paraId="1CDCD6D9" w14:textId="77777777" w:rsidTr="005113C1">
        <w:trPr>
          <w:trHeight w:val="397"/>
          <w:jc w:val="center"/>
        </w:trPr>
        <w:tc>
          <w:tcPr>
            <w:tcW w:w="5328" w:type="dxa"/>
            <w:vAlign w:val="center"/>
          </w:tcPr>
          <w:p w14:paraId="0220FB86" w14:textId="77777777" w:rsidR="00DF6AF4" w:rsidRPr="005113C1" w:rsidRDefault="00000000">
            <w:pPr>
              <w:rPr>
                <w:sz w:val="24"/>
                <w:szCs w:val="36"/>
              </w:rPr>
            </w:pPr>
            <w:r w:rsidRPr="005113C1">
              <w:rPr>
                <w:sz w:val="24"/>
                <w:szCs w:val="36"/>
              </w:rPr>
              <w:t xml:space="preserve">Average </w:t>
            </w:r>
            <w:r w:rsidR="005113C1" w:rsidRPr="005113C1">
              <w:rPr>
                <w:sz w:val="24"/>
                <w:szCs w:val="36"/>
              </w:rPr>
              <w:t>Sleep/day</w:t>
            </w:r>
          </w:p>
        </w:tc>
        <w:tc>
          <w:tcPr>
            <w:tcW w:w="5328" w:type="dxa"/>
            <w:vAlign w:val="center"/>
          </w:tcPr>
          <w:p w14:paraId="465DF069" w14:textId="77777777" w:rsidR="00DF6AF4" w:rsidRPr="005113C1" w:rsidRDefault="00DF6AF4">
            <w:pPr>
              <w:rPr>
                <w:sz w:val="24"/>
                <w:szCs w:val="36"/>
              </w:rPr>
            </w:pPr>
            <w:r>
              <w:rPr>
                <w:sz w:val="24"/>
                <w:szCs w:val="36"/>
              </w:rPr>
              <w:t>394.12 min/day</w:t>
            </w:r>
          </w:p>
        </w:tc>
      </w:tr>
      <w:tr w:rsidR="00DF6AF4" w:rsidRPr="005113C1" w14:paraId="04617395" w14:textId="77777777" w:rsidTr="005113C1">
        <w:trPr>
          <w:trHeight w:val="397"/>
          <w:jc w:val="center"/>
        </w:trPr>
        <w:tc>
          <w:tcPr>
            <w:tcW w:w="5328" w:type="dxa"/>
            <w:vAlign w:val="center"/>
          </w:tcPr>
          <w:p w14:paraId="5F2B001F" w14:textId="77777777" w:rsidR="00DF6AF4" w:rsidRPr="005113C1" w:rsidRDefault="00000000">
            <w:pPr>
              <w:rPr>
                <w:sz w:val="24"/>
                <w:szCs w:val="36"/>
              </w:rPr>
            </w:pPr>
            <w:r w:rsidRPr="005113C1">
              <w:rPr>
                <w:sz w:val="24"/>
                <w:szCs w:val="36"/>
              </w:rPr>
              <w:t xml:space="preserve">Average </w:t>
            </w:r>
            <w:r w:rsidR="005113C1" w:rsidRPr="005113C1">
              <w:rPr>
                <w:sz w:val="24"/>
                <w:szCs w:val="36"/>
              </w:rPr>
              <w:t>Fitness/day</w:t>
            </w:r>
          </w:p>
        </w:tc>
        <w:tc>
          <w:tcPr>
            <w:tcW w:w="5328" w:type="dxa"/>
            <w:vAlign w:val="center"/>
          </w:tcPr>
          <w:p w14:paraId="0FB0956F" w14:textId="77777777" w:rsidR="00DF6AF4" w:rsidRPr="005113C1" w:rsidRDefault="00DF6AF4">
            <w:pPr>
              <w:rPr>
                <w:sz w:val="24"/>
                <w:szCs w:val="36"/>
              </w:rPr>
            </w:pPr>
            <w:r>
              <w:rPr>
                <w:sz w:val="24"/>
                <w:szCs w:val="36"/>
              </w:rPr>
              <w:t>45.29 min/day</w:t>
            </w:r>
          </w:p>
        </w:tc>
      </w:tr>
      <w:tr w:rsidR="00DF6AF4" w:rsidRPr="005113C1" w14:paraId="0A0A3CE4" w14:textId="77777777" w:rsidTr="005113C1">
        <w:trPr>
          <w:trHeight w:val="397"/>
          <w:jc w:val="center"/>
        </w:trPr>
        <w:tc>
          <w:tcPr>
            <w:tcW w:w="5328" w:type="dxa"/>
            <w:vAlign w:val="center"/>
          </w:tcPr>
          <w:p w14:paraId="299BCDB5" w14:textId="77777777" w:rsidR="00DF6AF4" w:rsidRPr="005113C1" w:rsidRDefault="00000000">
            <w:pPr>
              <w:rPr>
                <w:sz w:val="24"/>
                <w:szCs w:val="36"/>
              </w:rPr>
            </w:pPr>
            <w:r w:rsidRPr="005113C1">
              <w:rPr>
                <w:sz w:val="24"/>
                <w:szCs w:val="36"/>
              </w:rPr>
              <w:t xml:space="preserve">Average </w:t>
            </w:r>
            <w:r w:rsidR="005113C1" w:rsidRPr="005113C1">
              <w:rPr>
                <w:sz w:val="24"/>
                <w:szCs w:val="36"/>
              </w:rPr>
              <w:t>Study/day</w:t>
            </w:r>
          </w:p>
        </w:tc>
        <w:tc>
          <w:tcPr>
            <w:tcW w:w="5328" w:type="dxa"/>
            <w:vAlign w:val="center"/>
          </w:tcPr>
          <w:p w14:paraId="592F6388" w14:textId="77777777" w:rsidR="00DF6AF4" w:rsidRPr="005113C1" w:rsidRDefault="00DF6AF4">
            <w:pPr>
              <w:rPr>
                <w:sz w:val="24"/>
                <w:szCs w:val="36"/>
              </w:rPr>
            </w:pPr>
            <w:r>
              <w:rPr>
                <w:sz w:val="24"/>
                <w:szCs w:val="36"/>
              </w:rPr>
              <w:t>148.24 min/day</w:t>
            </w:r>
          </w:p>
        </w:tc>
      </w:tr>
      <w:tr w:rsidR="00DF6AF4" w:rsidRPr="005113C1" w14:paraId="31E2EBA0" w14:textId="77777777" w:rsidTr="005113C1">
        <w:trPr>
          <w:trHeight w:val="397"/>
          <w:jc w:val="center"/>
        </w:trPr>
        <w:tc>
          <w:tcPr>
            <w:tcW w:w="5328" w:type="dxa"/>
            <w:vAlign w:val="center"/>
          </w:tcPr>
          <w:p w14:paraId="45CE9A32" w14:textId="77777777" w:rsidR="00DF6AF4" w:rsidRPr="005113C1" w:rsidRDefault="00000000">
            <w:pPr>
              <w:rPr>
                <w:sz w:val="24"/>
                <w:szCs w:val="36"/>
              </w:rPr>
            </w:pPr>
            <w:r w:rsidRPr="005113C1">
              <w:rPr>
                <w:sz w:val="24"/>
                <w:szCs w:val="36"/>
              </w:rPr>
              <w:t xml:space="preserve">Average </w:t>
            </w:r>
            <w:r w:rsidR="005113C1" w:rsidRPr="005113C1">
              <w:rPr>
                <w:sz w:val="24"/>
                <w:szCs w:val="36"/>
              </w:rPr>
              <w:t>Coding/day</w:t>
            </w:r>
          </w:p>
        </w:tc>
        <w:tc>
          <w:tcPr>
            <w:tcW w:w="5328" w:type="dxa"/>
            <w:vAlign w:val="center"/>
          </w:tcPr>
          <w:p w14:paraId="21FE3FD1" w14:textId="77777777" w:rsidR="00DF6AF4" w:rsidRPr="005113C1" w:rsidRDefault="00DF6AF4">
            <w:pPr>
              <w:rPr>
                <w:sz w:val="24"/>
                <w:szCs w:val="36"/>
              </w:rPr>
            </w:pPr>
            <w:r>
              <w:rPr>
                <w:sz w:val="24"/>
                <w:szCs w:val="36"/>
              </w:rPr>
              <w:t>109.41 min/day</w:t>
            </w:r>
          </w:p>
        </w:tc>
      </w:tr>
      <w:tr w:rsidR="00DF6AF4" w:rsidRPr="005113C1" w14:paraId="03E2B656" w14:textId="77777777" w:rsidTr="005113C1">
        <w:trPr>
          <w:trHeight w:val="397"/>
          <w:jc w:val="center"/>
        </w:trPr>
        <w:tc>
          <w:tcPr>
            <w:tcW w:w="5328" w:type="dxa"/>
            <w:vAlign w:val="center"/>
          </w:tcPr>
          <w:p w14:paraId="69762387" w14:textId="77777777" w:rsidR="00DF6AF4" w:rsidRPr="005113C1" w:rsidRDefault="00000000">
            <w:pPr>
              <w:rPr>
                <w:sz w:val="24"/>
                <w:szCs w:val="36"/>
              </w:rPr>
            </w:pPr>
            <w:r w:rsidRPr="005113C1">
              <w:rPr>
                <w:sz w:val="24"/>
                <w:szCs w:val="36"/>
              </w:rPr>
              <w:t xml:space="preserve">Average </w:t>
            </w:r>
            <w:r w:rsidR="005113C1" w:rsidRPr="005113C1">
              <w:rPr>
                <w:sz w:val="24"/>
                <w:szCs w:val="36"/>
              </w:rPr>
              <w:t>Class/day</w:t>
            </w:r>
          </w:p>
        </w:tc>
        <w:tc>
          <w:tcPr>
            <w:tcW w:w="5328" w:type="dxa"/>
            <w:vAlign w:val="center"/>
          </w:tcPr>
          <w:p w14:paraId="743DDA0A" w14:textId="77777777" w:rsidR="00DF6AF4" w:rsidRPr="005113C1" w:rsidRDefault="00DF6AF4">
            <w:pPr>
              <w:rPr>
                <w:sz w:val="24"/>
                <w:szCs w:val="36"/>
              </w:rPr>
            </w:pPr>
            <w:r>
              <w:rPr>
                <w:sz w:val="24"/>
                <w:szCs w:val="36"/>
              </w:rPr>
              <w:t>170.59 min/day</w:t>
            </w:r>
          </w:p>
        </w:tc>
      </w:tr>
      <w:tr w:rsidR="00DF6AF4" w:rsidRPr="005113C1" w14:paraId="54151AD6" w14:textId="77777777" w:rsidTr="005113C1">
        <w:trPr>
          <w:trHeight w:val="397"/>
          <w:jc w:val="center"/>
        </w:trPr>
        <w:tc>
          <w:tcPr>
            <w:tcW w:w="5328" w:type="dxa"/>
            <w:vAlign w:val="center"/>
          </w:tcPr>
          <w:p w14:paraId="2B79A8BB" w14:textId="77777777" w:rsidR="00DF6AF4" w:rsidRPr="005113C1" w:rsidRDefault="00000000">
            <w:pPr>
              <w:rPr>
                <w:sz w:val="24"/>
                <w:szCs w:val="36"/>
              </w:rPr>
            </w:pPr>
            <w:r w:rsidRPr="005113C1">
              <w:rPr>
                <w:sz w:val="24"/>
                <w:szCs w:val="36"/>
              </w:rPr>
              <w:t xml:space="preserve">Average Other </w:t>
            </w:r>
            <w:r w:rsidR="005113C1" w:rsidRPr="005113C1">
              <w:rPr>
                <w:sz w:val="24"/>
                <w:szCs w:val="36"/>
              </w:rPr>
              <w:t>Activities/day</w:t>
            </w:r>
          </w:p>
        </w:tc>
        <w:tc>
          <w:tcPr>
            <w:tcW w:w="5328" w:type="dxa"/>
            <w:vAlign w:val="center"/>
          </w:tcPr>
          <w:p w14:paraId="754ADD34" w14:textId="77777777" w:rsidR="00DF6AF4" w:rsidRPr="005113C1" w:rsidRDefault="00DF6AF4">
            <w:pPr>
              <w:rPr>
                <w:sz w:val="24"/>
                <w:szCs w:val="36"/>
              </w:rPr>
            </w:pPr>
            <w:r>
              <w:rPr>
                <w:sz w:val="24"/>
                <w:szCs w:val="36"/>
              </w:rPr>
              <w:t>110.00 min/day</w:t>
            </w:r>
          </w:p>
        </w:tc>
      </w:tr>
      <w:tr w:rsidR="00DF6AF4" w:rsidRPr="005113C1" w14:paraId="392BFC36" w14:textId="77777777" w:rsidTr="005113C1">
        <w:trPr>
          <w:trHeight w:val="397"/>
          <w:jc w:val="center"/>
        </w:trPr>
        <w:tc>
          <w:tcPr>
            <w:tcW w:w="5328" w:type="dxa"/>
            <w:vAlign w:val="center"/>
          </w:tcPr>
          <w:p w14:paraId="48B362D3" w14:textId="77777777" w:rsidR="00DF6AF4" w:rsidRPr="005113C1" w:rsidRDefault="00000000">
            <w:pPr>
              <w:rPr>
                <w:sz w:val="24"/>
                <w:szCs w:val="36"/>
              </w:rPr>
            </w:pPr>
            <w:r w:rsidRPr="005113C1">
              <w:rPr>
                <w:sz w:val="24"/>
                <w:szCs w:val="36"/>
              </w:rPr>
              <w:t>Average Free / Unaccounte</w:t>
            </w:r>
            <w:r w:rsidR="004403CD">
              <w:rPr>
                <w:sz w:val="24"/>
                <w:szCs w:val="36"/>
              </w:rPr>
              <w:t>d</w:t>
            </w:r>
            <w:r w:rsidRPr="005113C1">
              <w:rPr>
                <w:sz w:val="24"/>
                <w:szCs w:val="36"/>
              </w:rPr>
              <w:t xml:space="preserve"> </w:t>
            </w:r>
            <w:r w:rsidR="005113C1" w:rsidRPr="005113C1">
              <w:rPr>
                <w:sz w:val="24"/>
                <w:szCs w:val="36"/>
              </w:rPr>
              <w:t>Time/day</w:t>
            </w:r>
          </w:p>
        </w:tc>
        <w:tc>
          <w:tcPr>
            <w:tcW w:w="5328" w:type="dxa"/>
            <w:vAlign w:val="center"/>
          </w:tcPr>
          <w:p w14:paraId="24E325C0" w14:textId="77777777" w:rsidR="00DF6AF4" w:rsidRPr="005113C1" w:rsidRDefault="00DF6AF4">
            <w:pPr>
              <w:rPr>
                <w:sz w:val="24"/>
                <w:szCs w:val="36"/>
              </w:rPr>
            </w:pPr>
            <w:r>
              <w:rPr>
                <w:sz w:val="24"/>
                <w:szCs w:val="36"/>
              </w:rPr>
              <w:t>462.35 min/day</w:t>
            </w:r>
          </w:p>
        </w:tc>
      </w:tr>
    </w:tbl>
    <w:p w14:paraId="6A858C2B" w14:textId="77777777" w:rsidR="004403CD" w:rsidRPr="004403CD" w:rsidRDefault="00000000" w:rsidP="004403CD">
      <w:pPr>
        <w:pStyle w:val="Heading1"/>
        <w:pageBreakBefore/>
      </w:pPr>
      <w:r>
        <w:lastRenderedPageBreak/>
        <w:t>2. Index Values</w:t>
      </w:r>
    </w:p>
    <w:p w14:paraId="205F4F66" w14:textId="77777777" w:rsidR="00DF6AF4" w:rsidRPr="00A50115" w:rsidRDefault="00000000" w:rsidP="00A50115">
      <w:pPr>
        <w:rPr>
          <w:sz w:val="36"/>
          <w:szCs w:val="44"/>
        </w:rPr>
      </w:pPr>
      <w:r>
        <w:rPr>
          <w:sz w:val="24"/>
          <w:szCs w:val="32"/>
        </w:rPr>
        <w:t>These values use 34 valid days from 17 August to 21 September 2026, using the start date specified by the teacher. PAI follows the weights in this report template, including 0.05 for DCI. Calculations retain full precision until the final values are displayed.</w:t>
      </w:r>
    </w:p>
    <w:tbl>
      <w:tblPr>
        <w:tblStyle w:val="TableGrid"/>
        <w:tblW w:w="0" w:type="auto"/>
        <w:jc w:val="center"/>
        <w:tblLook w:val="04A0" w:firstRow="1" w:lastRow="0" w:firstColumn="1" w:lastColumn="0" w:noHBand="0" w:noVBand="1"/>
      </w:tblPr>
      <w:tblGrid>
        <w:gridCol w:w="2664"/>
        <w:gridCol w:w="2664"/>
        <w:gridCol w:w="2664"/>
        <w:gridCol w:w="2664"/>
      </w:tblGrid>
      <w:tr w:rsidR="00DF6AF4" w:rsidRPr="00A50115" w14:paraId="3B8B7261" w14:textId="77777777" w:rsidTr="00A50115">
        <w:trPr>
          <w:trHeight w:val="397"/>
          <w:jc w:val="center"/>
        </w:trPr>
        <w:tc>
          <w:tcPr>
            <w:tcW w:w="2664" w:type="dxa"/>
            <w:shd w:val="clear" w:color="auto" w:fill="D9EAF7"/>
            <w:vAlign w:val="center"/>
          </w:tcPr>
          <w:p w14:paraId="0375C69D" w14:textId="77777777" w:rsidR="00E965C2" w:rsidRPr="00A50115" w:rsidRDefault="00000000">
            <w:pPr>
              <w:rPr>
                <w:b/>
                <w:sz w:val="22"/>
                <w:szCs w:val="28"/>
              </w:rPr>
            </w:pPr>
            <w:r w:rsidRPr="00A50115">
              <w:rPr>
                <w:b/>
                <w:sz w:val="22"/>
                <w:szCs w:val="28"/>
              </w:rPr>
              <w:t>Index Name</w:t>
            </w:r>
          </w:p>
        </w:tc>
        <w:tc>
          <w:tcPr>
            <w:tcW w:w="2664" w:type="dxa"/>
            <w:shd w:val="clear" w:color="auto" w:fill="D9EAF7"/>
            <w:vAlign w:val="center"/>
          </w:tcPr>
          <w:p w14:paraId="58511E3F" w14:textId="77777777" w:rsidR="00E965C2" w:rsidRPr="00A50115" w:rsidRDefault="00000000">
            <w:pPr>
              <w:rPr>
                <w:b/>
                <w:sz w:val="22"/>
                <w:szCs w:val="28"/>
              </w:rPr>
            </w:pPr>
            <w:r w:rsidRPr="00A50115">
              <w:rPr>
                <w:b/>
                <w:sz w:val="22"/>
                <w:szCs w:val="28"/>
              </w:rPr>
              <w:t>Acronym</w:t>
            </w:r>
          </w:p>
        </w:tc>
        <w:tc>
          <w:tcPr>
            <w:tcW w:w="2664" w:type="dxa"/>
            <w:shd w:val="clear" w:color="auto" w:fill="D9EAF7"/>
            <w:vAlign w:val="center"/>
          </w:tcPr>
          <w:p w14:paraId="3B022CFB" w14:textId="77777777" w:rsidR="00E965C2" w:rsidRPr="00A50115" w:rsidRDefault="00000000">
            <w:pPr>
              <w:rPr>
                <w:b/>
                <w:sz w:val="22"/>
                <w:szCs w:val="28"/>
              </w:rPr>
            </w:pPr>
            <w:r w:rsidRPr="00A50115">
              <w:rPr>
                <w:b/>
                <w:sz w:val="22"/>
                <w:szCs w:val="28"/>
              </w:rPr>
              <w:t>Formula</w:t>
            </w:r>
          </w:p>
        </w:tc>
        <w:tc>
          <w:tcPr>
            <w:tcW w:w="2664" w:type="dxa"/>
            <w:shd w:val="clear" w:color="auto" w:fill="D9EAF7"/>
            <w:vAlign w:val="center"/>
          </w:tcPr>
          <w:p w14:paraId="5D8467B5" w14:textId="77777777" w:rsidR="00E965C2" w:rsidRPr="00A50115" w:rsidRDefault="00000000">
            <w:pPr>
              <w:rPr>
                <w:b/>
                <w:sz w:val="22"/>
                <w:szCs w:val="28"/>
              </w:rPr>
            </w:pPr>
            <w:r w:rsidRPr="00A50115">
              <w:rPr>
                <w:b/>
                <w:sz w:val="22"/>
                <w:szCs w:val="28"/>
              </w:rPr>
              <w:t>Value to Enter</w:t>
            </w:r>
          </w:p>
        </w:tc>
      </w:tr>
      <w:tr w:rsidR="00E965C2" w:rsidRPr="00A50115" w14:paraId="4A5E3666" w14:textId="77777777" w:rsidTr="00A50115">
        <w:trPr>
          <w:trHeight w:val="397"/>
          <w:jc w:val="center"/>
        </w:trPr>
        <w:tc>
          <w:tcPr>
            <w:tcW w:w="2664" w:type="dxa"/>
          </w:tcPr>
          <w:p w14:paraId="6FAFD518" w14:textId="77777777" w:rsidR="00E965C2" w:rsidRPr="00A50115" w:rsidRDefault="00000000">
            <w:pPr>
              <w:rPr>
                <w:sz w:val="22"/>
                <w:szCs w:val="28"/>
              </w:rPr>
            </w:pPr>
            <w:r w:rsidRPr="00A50115">
              <w:rPr>
                <w:sz w:val="22"/>
                <w:szCs w:val="28"/>
              </w:rPr>
              <w:t>Personal Activity Index</w:t>
            </w:r>
          </w:p>
        </w:tc>
        <w:tc>
          <w:tcPr>
            <w:tcW w:w="2664" w:type="dxa"/>
          </w:tcPr>
          <w:p w14:paraId="478EDC19" w14:textId="77777777" w:rsidR="00E965C2" w:rsidRPr="008B7565" w:rsidRDefault="00000000">
            <w:pPr>
              <w:rPr>
                <w:b/>
                <w:bCs/>
                <w:sz w:val="22"/>
                <w:szCs w:val="28"/>
              </w:rPr>
            </w:pPr>
            <w:r w:rsidRPr="008B7565">
              <w:rPr>
                <w:b/>
                <w:bCs/>
                <w:sz w:val="22"/>
                <w:szCs w:val="28"/>
              </w:rPr>
              <w:t>PAI</w:t>
            </w:r>
          </w:p>
        </w:tc>
        <w:tc>
          <w:tcPr>
            <w:tcW w:w="2664" w:type="dxa"/>
          </w:tcPr>
          <w:p w14:paraId="4E9E97F4" w14:textId="77777777" w:rsidR="00E965C2" w:rsidRPr="00A50115" w:rsidRDefault="00000000">
            <w:pPr>
              <w:rPr>
                <w:sz w:val="22"/>
                <w:szCs w:val="28"/>
              </w:rPr>
            </w:pPr>
            <w:r w:rsidRPr="00A93983">
              <w:rPr>
                <w:b/>
                <w:bCs/>
                <w:sz w:val="22"/>
                <w:szCs w:val="28"/>
              </w:rPr>
              <w:t>PAI =</w:t>
            </w:r>
            <w:r w:rsidRPr="00A50115">
              <w:rPr>
                <w:sz w:val="22"/>
                <w:szCs w:val="28"/>
              </w:rPr>
              <w:t xml:space="preserve"> 0.15(TPI) + 0.20(AAI) + 0.15(PhAI) + 0.20(SRI) + 0.15(TUI) + 0.10(EI) + 0.05(DCI)</w:t>
            </w:r>
          </w:p>
        </w:tc>
        <w:tc>
          <w:tcPr>
            <w:tcW w:w="2664" w:type="dxa"/>
          </w:tcPr>
          <w:p w14:paraId="3538428F" w14:textId="12124ED8" w:rsidR="00E965C2" w:rsidRPr="00A50115" w:rsidRDefault="00E965C2">
            <w:pPr>
              <w:rPr>
                <w:sz w:val="22"/>
                <w:szCs w:val="28"/>
              </w:rPr>
            </w:pPr>
            <w:r>
              <w:rPr>
                <w:sz w:val="24"/>
                <w:szCs w:val="28"/>
              </w:rPr>
              <w:t>317.48</w:t>
            </w:r>
          </w:p>
        </w:tc>
      </w:tr>
      <w:tr w:rsidR="00E965C2" w:rsidRPr="00A50115" w14:paraId="73837B3B" w14:textId="77777777" w:rsidTr="00A50115">
        <w:trPr>
          <w:trHeight w:val="397"/>
          <w:jc w:val="center"/>
        </w:trPr>
        <w:tc>
          <w:tcPr>
            <w:tcW w:w="2664" w:type="dxa"/>
          </w:tcPr>
          <w:p w14:paraId="1B59C7B7" w14:textId="77777777" w:rsidR="00E965C2" w:rsidRPr="00A50115" w:rsidRDefault="00000000">
            <w:pPr>
              <w:rPr>
                <w:sz w:val="22"/>
                <w:szCs w:val="28"/>
              </w:rPr>
            </w:pPr>
            <w:r w:rsidRPr="00A50115">
              <w:rPr>
                <w:sz w:val="22"/>
                <w:szCs w:val="28"/>
              </w:rPr>
              <w:t>Tech Productivity</w:t>
            </w:r>
          </w:p>
        </w:tc>
        <w:tc>
          <w:tcPr>
            <w:tcW w:w="2664" w:type="dxa"/>
          </w:tcPr>
          <w:p w14:paraId="5E4F7718" w14:textId="77777777" w:rsidR="00E965C2" w:rsidRPr="008B7565" w:rsidRDefault="00000000">
            <w:pPr>
              <w:rPr>
                <w:b/>
                <w:bCs/>
                <w:sz w:val="22"/>
                <w:szCs w:val="28"/>
              </w:rPr>
            </w:pPr>
            <w:r w:rsidRPr="008B7565">
              <w:rPr>
                <w:b/>
                <w:bCs/>
                <w:sz w:val="22"/>
                <w:szCs w:val="28"/>
              </w:rPr>
              <w:t>TPI</w:t>
            </w:r>
          </w:p>
        </w:tc>
        <w:tc>
          <w:tcPr>
            <w:tcW w:w="2664" w:type="dxa"/>
          </w:tcPr>
          <w:p w14:paraId="2998B5BA" w14:textId="77777777" w:rsidR="00E965C2" w:rsidRPr="00A50115" w:rsidRDefault="00000000">
            <w:pPr>
              <w:rPr>
                <w:sz w:val="22"/>
                <w:szCs w:val="28"/>
              </w:rPr>
            </w:pPr>
            <w:r w:rsidRPr="00A93983">
              <w:rPr>
                <w:b/>
                <w:bCs/>
                <w:sz w:val="22"/>
                <w:szCs w:val="28"/>
              </w:rPr>
              <w:t>TPI =</w:t>
            </w:r>
            <w:r w:rsidRPr="00A50115">
              <w:rPr>
                <w:sz w:val="22"/>
                <w:szCs w:val="28"/>
              </w:rPr>
              <w:t xml:space="preserve"> Average(Coding Time per valid recorded day)</w:t>
            </w:r>
          </w:p>
        </w:tc>
        <w:tc>
          <w:tcPr>
            <w:tcW w:w="2664" w:type="dxa"/>
          </w:tcPr>
          <w:p w14:paraId="62806A86" w14:textId="77777777" w:rsidR="00E965C2" w:rsidRPr="00A50115" w:rsidRDefault="00000000">
            <w:pPr>
              <w:rPr>
                <w:sz w:val="22"/>
                <w:szCs w:val="28"/>
              </w:rPr>
            </w:pPr>
            <w:r>
              <w:rPr>
                <w:sz w:val="24"/>
                <w:szCs w:val="28"/>
              </w:rPr>
              <w:t>109.41 min/day</w:t>
            </w:r>
          </w:p>
        </w:tc>
      </w:tr>
      <w:tr w:rsidR="00E965C2" w:rsidRPr="00A50115" w14:paraId="087E7BF6" w14:textId="77777777" w:rsidTr="00A50115">
        <w:trPr>
          <w:trHeight w:val="397"/>
          <w:jc w:val="center"/>
        </w:trPr>
        <w:tc>
          <w:tcPr>
            <w:tcW w:w="2664" w:type="dxa"/>
          </w:tcPr>
          <w:p w14:paraId="161B7D7F" w14:textId="77777777" w:rsidR="00E965C2" w:rsidRPr="00A50115" w:rsidRDefault="00000000">
            <w:pPr>
              <w:rPr>
                <w:sz w:val="22"/>
                <w:szCs w:val="28"/>
              </w:rPr>
            </w:pPr>
            <w:r w:rsidRPr="00A50115">
              <w:rPr>
                <w:sz w:val="22"/>
                <w:szCs w:val="28"/>
              </w:rPr>
              <w:t>Academic Activity</w:t>
            </w:r>
          </w:p>
        </w:tc>
        <w:tc>
          <w:tcPr>
            <w:tcW w:w="2664" w:type="dxa"/>
          </w:tcPr>
          <w:p w14:paraId="37AA3CBD" w14:textId="77777777" w:rsidR="00E965C2" w:rsidRPr="008B7565" w:rsidRDefault="00000000">
            <w:pPr>
              <w:rPr>
                <w:b/>
                <w:bCs/>
                <w:sz w:val="22"/>
                <w:szCs w:val="28"/>
              </w:rPr>
            </w:pPr>
            <w:r w:rsidRPr="008B7565">
              <w:rPr>
                <w:b/>
                <w:bCs/>
                <w:sz w:val="22"/>
                <w:szCs w:val="28"/>
              </w:rPr>
              <w:t>AAI</w:t>
            </w:r>
          </w:p>
        </w:tc>
        <w:tc>
          <w:tcPr>
            <w:tcW w:w="2664" w:type="dxa"/>
          </w:tcPr>
          <w:p w14:paraId="18E90311" w14:textId="77777777" w:rsidR="00E965C2" w:rsidRPr="00A50115" w:rsidRDefault="00000000">
            <w:pPr>
              <w:rPr>
                <w:sz w:val="22"/>
                <w:szCs w:val="28"/>
              </w:rPr>
            </w:pPr>
            <w:r w:rsidRPr="00A93983">
              <w:rPr>
                <w:b/>
                <w:bCs/>
                <w:sz w:val="22"/>
                <w:szCs w:val="28"/>
              </w:rPr>
              <w:t>AAI =</w:t>
            </w:r>
            <w:r w:rsidRPr="00A50115">
              <w:rPr>
                <w:sz w:val="22"/>
                <w:szCs w:val="28"/>
              </w:rPr>
              <w:t xml:space="preserve"> Average(Study Time + Class Time per valid recorded day)</w:t>
            </w:r>
          </w:p>
        </w:tc>
        <w:tc>
          <w:tcPr>
            <w:tcW w:w="2664" w:type="dxa"/>
          </w:tcPr>
          <w:p w14:paraId="3E2765F0" w14:textId="77777777" w:rsidR="00E965C2" w:rsidRPr="00A50115" w:rsidRDefault="00000000">
            <w:pPr>
              <w:rPr>
                <w:sz w:val="22"/>
                <w:szCs w:val="28"/>
              </w:rPr>
            </w:pPr>
            <w:r>
              <w:rPr>
                <w:sz w:val="24"/>
                <w:szCs w:val="28"/>
              </w:rPr>
              <w:t>318.82 min/day</w:t>
            </w:r>
          </w:p>
        </w:tc>
      </w:tr>
      <w:tr w:rsidR="00E965C2" w:rsidRPr="00A50115" w14:paraId="615E4E10" w14:textId="77777777" w:rsidTr="00A50115">
        <w:trPr>
          <w:trHeight w:val="397"/>
          <w:jc w:val="center"/>
        </w:trPr>
        <w:tc>
          <w:tcPr>
            <w:tcW w:w="2664" w:type="dxa"/>
          </w:tcPr>
          <w:p w14:paraId="776642B0" w14:textId="77777777" w:rsidR="00E965C2" w:rsidRPr="00A50115" w:rsidRDefault="00000000">
            <w:pPr>
              <w:rPr>
                <w:sz w:val="22"/>
                <w:szCs w:val="28"/>
              </w:rPr>
            </w:pPr>
            <w:r w:rsidRPr="00A50115">
              <w:rPr>
                <w:sz w:val="22"/>
                <w:szCs w:val="28"/>
              </w:rPr>
              <w:t>Physical Activity</w:t>
            </w:r>
          </w:p>
        </w:tc>
        <w:tc>
          <w:tcPr>
            <w:tcW w:w="2664" w:type="dxa"/>
          </w:tcPr>
          <w:p w14:paraId="29194E3A" w14:textId="77777777" w:rsidR="00E965C2" w:rsidRPr="008B7565" w:rsidRDefault="00000000">
            <w:pPr>
              <w:rPr>
                <w:b/>
                <w:bCs/>
                <w:sz w:val="22"/>
                <w:szCs w:val="28"/>
              </w:rPr>
            </w:pPr>
            <w:r w:rsidRPr="008B7565">
              <w:rPr>
                <w:b/>
                <w:bCs/>
                <w:sz w:val="22"/>
                <w:szCs w:val="28"/>
              </w:rPr>
              <w:t>PhAI</w:t>
            </w:r>
          </w:p>
        </w:tc>
        <w:tc>
          <w:tcPr>
            <w:tcW w:w="2664" w:type="dxa"/>
          </w:tcPr>
          <w:p w14:paraId="4ADADD50" w14:textId="77777777" w:rsidR="00E965C2" w:rsidRPr="00A50115" w:rsidRDefault="00000000">
            <w:pPr>
              <w:rPr>
                <w:sz w:val="22"/>
                <w:szCs w:val="28"/>
              </w:rPr>
            </w:pPr>
            <w:r w:rsidRPr="00A93983">
              <w:rPr>
                <w:b/>
                <w:bCs/>
                <w:sz w:val="22"/>
                <w:szCs w:val="28"/>
              </w:rPr>
              <w:t>PhAI =</w:t>
            </w:r>
            <w:r w:rsidRPr="00A50115">
              <w:rPr>
                <w:sz w:val="22"/>
                <w:szCs w:val="28"/>
              </w:rPr>
              <w:t xml:space="preserve"> Average(Fitness Time per valid recorded day)</w:t>
            </w:r>
          </w:p>
        </w:tc>
        <w:tc>
          <w:tcPr>
            <w:tcW w:w="2664" w:type="dxa"/>
          </w:tcPr>
          <w:p w14:paraId="49692286" w14:textId="77777777" w:rsidR="00E965C2" w:rsidRPr="00A50115" w:rsidRDefault="00000000">
            <w:pPr>
              <w:rPr>
                <w:sz w:val="22"/>
                <w:szCs w:val="28"/>
              </w:rPr>
            </w:pPr>
            <w:r>
              <w:rPr>
                <w:sz w:val="24"/>
                <w:szCs w:val="28"/>
              </w:rPr>
              <w:t>45.29 min/day</w:t>
            </w:r>
          </w:p>
        </w:tc>
      </w:tr>
      <w:tr w:rsidR="00E965C2" w:rsidRPr="00A50115" w14:paraId="2A2564F9" w14:textId="77777777" w:rsidTr="00A50115">
        <w:trPr>
          <w:trHeight w:val="397"/>
          <w:jc w:val="center"/>
        </w:trPr>
        <w:tc>
          <w:tcPr>
            <w:tcW w:w="2664" w:type="dxa"/>
          </w:tcPr>
          <w:p w14:paraId="79E59E6A" w14:textId="77777777" w:rsidR="00E965C2" w:rsidRPr="00A50115" w:rsidRDefault="00000000">
            <w:pPr>
              <w:rPr>
                <w:sz w:val="22"/>
                <w:szCs w:val="28"/>
              </w:rPr>
            </w:pPr>
            <w:r w:rsidRPr="00A50115">
              <w:rPr>
                <w:sz w:val="22"/>
                <w:szCs w:val="28"/>
              </w:rPr>
              <w:t>Sleep &amp; Recovery</w:t>
            </w:r>
          </w:p>
        </w:tc>
        <w:tc>
          <w:tcPr>
            <w:tcW w:w="2664" w:type="dxa"/>
          </w:tcPr>
          <w:p w14:paraId="78FB4A35" w14:textId="77777777" w:rsidR="00E965C2" w:rsidRPr="008B7565" w:rsidRDefault="00000000">
            <w:pPr>
              <w:rPr>
                <w:b/>
                <w:bCs/>
                <w:sz w:val="22"/>
                <w:szCs w:val="28"/>
              </w:rPr>
            </w:pPr>
            <w:r w:rsidRPr="008B7565">
              <w:rPr>
                <w:b/>
                <w:bCs/>
                <w:sz w:val="22"/>
                <w:szCs w:val="28"/>
              </w:rPr>
              <w:t>SRI</w:t>
            </w:r>
          </w:p>
        </w:tc>
        <w:tc>
          <w:tcPr>
            <w:tcW w:w="2664" w:type="dxa"/>
          </w:tcPr>
          <w:p w14:paraId="5B5ABD47" w14:textId="77777777" w:rsidR="00E965C2" w:rsidRPr="00A50115" w:rsidRDefault="00000000">
            <w:pPr>
              <w:rPr>
                <w:sz w:val="22"/>
                <w:szCs w:val="28"/>
              </w:rPr>
            </w:pPr>
            <w:r w:rsidRPr="00A93983">
              <w:rPr>
                <w:b/>
                <w:bCs/>
                <w:sz w:val="22"/>
                <w:szCs w:val="28"/>
              </w:rPr>
              <w:t>SRI =</w:t>
            </w:r>
            <w:r w:rsidRPr="00A50115">
              <w:rPr>
                <w:sz w:val="22"/>
                <w:szCs w:val="28"/>
              </w:rPr>
              <w:t xml:space="preserve"> Average(Sleep Time per valid recorded day)</w:t>
            </w:r>
          </w:p>
        </w:tc>
        <w:tc>
          <w:tcPr>
            <w:tcW w:w="2664" w:type="dxa"/>
          </w:tcPr>
          <w:p w14:paraId="431C2788" w14:textId="77777777" w:rsidR="00E965C2" w:rsidRPr="00A50115" w:rsidRDefault="00000000">
            <w:pPr>
              <w:rPr>
                <w:sz w:val="22"/>
                <w:szCs w:val="28"/>
              </w:rPr>
            </w:pPr>
            <w:r>
              <w:rPr>
                <w:sz w:val="24"/>
                <w:szCs w:val="28"/>
              </w:rPr>
              <w:t>394.12 min/day</w:t>
            </w:r>
          </w:p>
        </w:tc>
      </w:tr>
      <w:tr w:rsidR="00E965C2" w:rsidRPr="00A50115" w14:paraId="08196FEC" w14:textId="77777777" w:rsidTr="00A50115">
        <w:trPr>
          <w:trHeight w:val="397"/>
          <w:jc w:val="center"/>
        </w:trPr>
        <w:tc>
          <w:tcPr>
            <w:tcW w:w="2664" w:type="dxa"/>
          </w:tcPr>
          <w:p w14:paraId="779F72C1" w14:textId="77777777" w:rsidR="00E965C2" w:rsidRPr="00A50115" w:rsidRDefault="00000000">
            <w:pPr>
              <w:rPr>
                <w:sz w:val="22"/>
                <w:szCs w:val="28"/>
              </w:rPr>
            </w:pPr>
            <w:r w:rsidRPr="00A50115">
              <w:rPr>
                <w:sz w:val="22"/>
                <w:szCs w:val="28"/>
              </w:rPr>
              <w:t>Activity Balance</w:t>
            </w:r>
          </w:p>
        </w:tc>
        <w:tc>
          <w:tcPr>
            <w:tcW w:w="2664" w:type="dxa"/>
          </w:tcPr>
          <w:p w14:paraId="3B024F33" w14:textId="77777777" w:rsidR="00E965C2" w:rsidRPr="008B7565" w:rsidRDefault="00000000">
            <w:pPr>
              <w:rPr>
                <w:b/>
                <w:bCs/>
                <w:sz w:val="22"/>
                <w:szCs w:val="28"/>
              </w:rPr>
            </w:pPr>
            <w:r w:rsidRPr="008B7565">
              <w:rPr>
                <w:b/>
                <w:bCs/>
                <w:sz w:val="22"/>
                <w:szCs w:val="28"/>
              </w:rPr>
              <w:t>ABI</w:t>
            </w:r>
          </w:p>
        </w:tc>
        <w:tc>
          <w:tcPr>
            <w:tcW w:w="2664" w:type="dxa"/>
          </w:tcPr>
          <w:p w14:paraId="62A51F62" w14:textId="77777777" w:rsidR="00E965C2" w:rsidRPr="00A50115" w:rsidRDefault="00000000">
            <w:pPr>
              <w:rPr>
                <w:sz w:val="22"/>
                <w:szCs w:val="28"/>
              </w:rPr>
            </w:pPr>
            <w:r w:rsidRPr="00A93983">
              <w:rPr>
                <w:b/>
                <w:bCs/>
                <w:sz w:val="22"/>
                <w:szCs w:val="28"/>
              </w:rPr>
              <w:t>ABI =</w:t>
            </w:r>
            <w:r w:rsidRPr="00A50115">
              <w:rPr>
                <w:sz w:val="22"/>
                <w:szCs w:val="28"/>
              </w:rPr>
              <w:t xml:space="preserve"> Average(Free / Unaccounted Time per valid recorded day)</w:t>
            </w:r>
          </w:p>
        </w:tc>
        <w:tc>
          <w:tcPr>
            <w:tcW w:w="2664" w:type="dxa"/>
          </w:tcPr>
          <w:p w14:paraId="73B1D3DB" w14:textId="77777777" w:rsidR="00E965C2" w:rsidRPr="00A50115" w:rsidRDefault="00000000">
            <w:pPr>
              <w:rPr>
                <w:sz w:val="22"/>
                <w:szCs w:val="28"/>
              </w:rPr>
            </w:pPr>
            <w:r>
              <w:rPr>
                <w:sz w:val="24"/>
                <w:szCs w:val="28"/>
              </w:rPr>
              <w:t>462.35 min/day</w:t>
            </w:r>
          </w:p>
        </w:tc>
      </w:tr>
      <w:tr w:rsidR="00E965C2" w:rsidRPr="00A50115" w14:paraId="50A7F617" w14:textId="77777777" w:rsidTr="00A50115">
        <w:trPr>
          <w:trHeight w:val="397"/>
          <w:jc w:val="center"/>
        </w:trPr>
        <w:tc>
          <w:tcPr>
            <w:tcW w:w="2664" w:type="dxa"/>
          </w:tcPr>
          <w:p w14:paraId="52E771D9" w14:textId="3474A4D4" w:rsidR="00E965C2" w:rsidRPr="00A50115" w:rsidRDefault="00000000">
            <w:pPr>
              <w:rPr>
                <w:sz w:val="22"/>
                <w:szCs w:val="28"/>
              </w:rPr>
            </w:pPr>
            <w:r w:rsidRPr="00A50115">
              <w:rPr>
                <w:sz w:val="22"/>
                <w:szCs w:val="28"/>
              </w:rPr>
              <w:t xml:space="preserve">Time </w:t>
            </w:r>
            <w:r w:rsidR="008B7565" w:rsidRPr="00A50115">
              <w:rPr>
                <w:sz w:val="22"/>
                <w:szCs w:val="28"/>
              </w:rPr>
              <w:t>Utilization</w:t>
            </w:r>
          </w:p>
        </w:tc>
        <w:tc>
          <w:tcPr>
            <w:tcW w:w="2664" w:type="dxa"/>
          </w:tcPr>
          <w:p w14:paraId="140765C1" w14:textId="77777777" w:rsidR="00E965C2" w:rsidRPr="008B7565" w:rsidRDefault="00000000">
            <w:pPr>
              <w:rPr>
                <w:b/>
                <w:bCs/>
                <w:sz w:val="22"/>
                <w:szCs w:val="28"/>
              </w:rPr>
            </w:pPr>
            <w:r w:rsidRPr="008B7565">
              <w:rPr>
                <w:b/>
                <w:bCs/>
                <w:sz w:val="22"/>
                <w:szCs w:val="28"/>
              </w:rPr>
              <w:t>TUI</w:t>
            </w:r>
          </w:p>
        </w:tc>
        <w:tc>
          <w:tcPr>
            <w:tcW w:w="2664" w:type="dxa"/>
          </w:tcPr>
          <w:p w14:paraId="7AD7615F" w14:textId="77777777" w:rsidR="00E965C2" w:rsidRPr="00A50115" w:rsidRDefault="00000000">
            <w:pPr>
              <w:rPr>
                <w:sz w:val="22"/>
                <w:szCs w:val="28"/>
              </w:rPr>
            </w:pPr>
            <w:r w:rsidRPr="00A93983">
              <w:rPr>
                <w:b/>
                <w:bCs/>
                <w:sz w:val="22"/>
                <w:szCs w:val="28"/>
              </w:rPr>
              <w:t>TUI =</w:t>
            </w:r>
            <w:r w:rsidRPr="00A50115">
              <w:rPr>
                <w:sz w:val="22"/>
                <w:szCs w:val="28"/>
              </w:rPr>
              <w:t xml:space="preserve"> Average(Total Tracked Time per valid recorded day)</w:t>
            </w:r>
          </w:p>
        </w:tc>
        <w:tc>
          <w:tcPr>
            <w:tcW w:w="2664" w:type="dxa"/>
          </w:tcPr>
          <w:p w14:paraId="33BF658F" w14:textId="77777777" w:rsidR="00E965C2" w:rsidRPr="00A50115" w:rsidRDefault="00000000">
            <w:pPr>
              <w:rPr>
                <w:sz w:val="22"/>
                <w:szCs w:val="28"/>
              </w:rPr>
            </w:pPr>
            <w:r>
              <w:rPr>
                <w:sz w:val="24"/>
                <w:szCs w:val="28"/>
              </w:rPr>
              <w:t>977.65 min/day</w:t>
            </w:r>
          </w:p>
        </w:tc>
      </w:tr>
      <w:tr w:rsidR="00E965C2" w:rsidRPr="00A50115" w14:paraId="187C3762" w14:textId="77777777" w:rsidTr="00A50115">
        <w:trPr>
          <w:trHeight w:val="397"/>
          <w:jc w:val="center"/>
        </w:trPr>
        <w:tc>
          <w:tcPr>
            <w:tcW w:w="2664" w:type="dxa"/>
          </w:tcPr>
          <w:p w14:paraId="5698B3B6" w14:textId="77777777" w:rsidR="00E965C2" w:rsidRPr="00A50115" w:rsidRDefault="00000000">
            <w:pPr>
              <w:rPr>
                <w:sz w:val="22"/>
                <w:szCs w:val="28"/>
              </w:rPr>
            </w:pPr>
            <w:r w:rsidRPr="00A50115">
              <w:rPr>
                <w:sz w:val="22"/>
                <w:szCs w:val="28"/>
              </w:rPr>
              <w:t>Experience Index</w:t>
            </w:r>
          </w:p>
        </w:tc>
        <w:tc>
          <w:tcPr>
            <w:tcW w:w="2664" w:type="dxa"/>
          </w:tcPr>
          <w:p w14:paraId="3B33216A" w14:textId="77777777" w:rsidR="00E965C2" w:rsidRPr="008B7565" w:rsidRDefault="00000000">
            <w:pPr>
              <w:rPr>
                <w:b/>
                <w:bCs/>
                <w:sz w:val="22"/>
                <w:szCs w:val="28"/>
              </w:rPr>
            </w:pPr>
            <w:r w:rsidRPr="008B7565">
              <w:rPr>
                <w:b/>
                <w:bCs/>
                <w:sz w:val="22"/>
                <w:szCs w:val="28"/>
              </w:rPr>
              <w:t>EI</w:t>
            </w:r>
          </w:p>
        </w:tc>
        <w:tc>
          <w:tcPr>
            <w:tcW w:w="2664" w:type="dxa"/>
          </w:tcPr>
          <w:p w14:paraId="3395A03F" w14:textId="77777777" w:rsidR="00E965C2" w:rsidRPr="00A50115" w:rsidRDefault="00000000">
            <w:pPr>
              <w:rPr>
                <w:sz w:val="22"/>
                <w:szCs w:val="28"/>
              </w:rPr>
            </w:pPr>
            <w:r w:rsidRPr="00A93983">
              <w:rPr>
                <w:b/>
                <w:bCs/>
                <w:sz w:val="22"/>
                <w:szCs w:val="28"/>
              </w:rPr>
              <w:t>EI =</w:t>
            </w:r>
            <w:r w:rsidRPr="00A50115">
              <w:rPr>
                <w:sz w:val="22"/>
                <w:szCs w:val="28"/>
              </w:rPr>
              <w:t xml:space="preserve"> Average of daily (Feeling Score + Satisfaction Score + Energy Score) / 3</w:t>
            </w:r>
          </w:p>
        </w:tc>
        <w:tc>
          <w:tcPr>
            <w:tcW w:w="2664" w:type="dxa"/>
          </w:tcPr>
          <w:p w14:paraId="0E316855" w14:textId="77777777" w:rsidR="00E965C2" w:rsidRPr="00A50115" w:rsidRDefault="00000000">
            <w:pPr>
              <w:rPr>
                <w:sz w:val="22"/>
                <w:szCs w:val="28"/>
              </w:rPr>
            </w:pPr>
            <w:r>
              <w:rPr>
                <w:sz w:val="24"/>
                <w:szCs w:val="28"/>
              </w:rPr>
              <w:t>3.20 / 5</w:t>
            </w:r>
          </w:p>
        </w:tc>
      </w:tr>
      <w:tr w:rsidR="00E965C2" w:rsidRPr="00A50115" w14:paraId="7D6A6F56" w14:textId="77777777" w:rsidTr="00A50115">
        <w:trPr>
          <w:trHeight w:val="397"/>
          <w:jc w:val="center"/>
        </w:trPr>
        <w:tc>
          <w:tcPr>
            <w:tcW w:w="2664" w:type="dxa"/>
          </w:tcPr>
          <w:p w14:paraId="70656E69" w14:textId="77777777" w:rsidR="00E965C2" w:rsidRPr="00A50115" w:rsidRDefault="00000000">
            <w:pPr>
              <w:rPr>
                <w:sz w:val="22"/>
                <w:szCs w:val="28"/>
              </w:rPr>
            </w:pPr>
            <w:r w:rsidRPr="00A50115">
              <w:rPr>
                <w:sz w:val="22"/>
                <w:szCs w:val="28"/>
              </w:rPr>
              <w:t>Data Continuity Index</w:t>
            </w:r>
          </w:p>
        </w:tc>
        <w:tc>
          <w:tcPr>
            <w:tcW w:w="2664" w:type="dxa"/>
          </w:tcPr>
          <w:p w14:paraId="7E499ABE" w14:textId="77777777" w:rsidR="00E965C2" w:rsidRPr="008B7565" w:rsidRDefault="00000000">
            <w:pPr>
              <w:rPr>
                <w:b/>
                <w:bCs/>
                <w:sz w:val="22"/>
                <w:szCs w:val="28"/>
              </w:rPr>
            </w:pPr>
            <w:r w:rsidRPr="008B7565">
              <w:rPr>
                <w:b/>
                <w:bCs/>
                <w:sz w:val="22"/>
                <w:szCs w:val="28"/>
              </w:rPr>
              <w:t>DCI</w:t>
            </w:r>
          </w:p>
        </w:tc>
        <w:tc>
          <w:tcPr>
            <w:tcW w:w="2664" w:type="dxa"/>
          </w:tcPr>
          <w:p w14:paraId="68C25ABD" w14:textId="77777777" w:rsidR="00E965C2" w:rsidRPr="00A50115" w:rsidRDefault="00000000">
            <w:pPr>
              <w:rPr>
                <w:sz w:val="22"/>
                <w:szCs w:val="28"/>
              </w:rPr>
            </w:pPr>
            <w:r w:rsidRPr="00A93983">
              <w:rPr>
                <w:b/>
                <w:bCs/>
                <w:sz w:val="22"/>
                <w:szCs w:val="28"/>
              </w:rPr>
              <w:t>DCI =</w:t>
            </w:r>
            <w:r w:rsidRPr="00A50115">
              <w:rPr>
                <w:sz w:val="22"/>
                <w:szCs w:val="28"/>
              </w:rPr>
              <w:t xml:space="preserve"> (Valid Recorded Days / Expected Days) × 100</w:t>
            </w:r>
          </w:p>
        </w:tc>
        <w:tc>
          <w:tcPr>
            <w:tcW w:w="2664" w:type="dxa"/>
          </w:tcPr>
          <w:p w14:paraId="031FFE46" w14:textId="77777777" w:rsidR="00E965C2" w:rsidRPr="00A50115" w:rsidRDefault="00000000">
            <w:pPr>
              <w:rPr>
                <w:sz w:val="22"/>
                <w:szCs w:val="28"/>
              </w:rPr>
            </w:pPr>
            <w:r>
              <w:rPr>
                <w:sz w:val="24"/>
                <w:szCs w:val="28"/>
              </w:rPr>
              <w:t>94.44 %</w:t>
            </w:r>
          </w:p>
        </w:tc>
      </w:tr>
    </w:tbl>
    <w:p w14:paraId="773E2104" w14:textId="77777777" w:rsidR="00DF6AF4" w:rsidRPr="00A50115" w:rsidRDefault="00000000" w:rsidP="00A50115">
      <w:pPr>
        <w:jc w:val="both"/>
        <w:rPr>
          <w:sz w:val="36"/>
          <w:szCs w:val="44"/>
        </w:rPr>
      </w:pPr>
      <w:r>
        <w:rPr>
          <w:sz w:val="24"/>
          <w:szCs w:val="32"/>
        </w:rPr>
        <w:t>Feeling and satisfaction use the prescribed 5/4/3/2/1 scores; energy uses 3/2/1. EI is their mean, without rescaling energy. The template labels EI out of 5, although its maximum with these scores is 4.33. DCI = 34/36 x 100 = 94.44%. PAI is a weighted index, not a percentage.</w:t>
      </w:r>
    </w:p>
    <w:p w14:paraId="25858114" w14:textId="77777777" w:rsidR="00DF6AF4" w:rsidRDefault="00000000">
      <w:pPr>
        <w:pStyle w:val="Heading1"/>
        <w:pageBreakBefore/>
      </w:pPr>
      <w:r>
        <w:lastRenderedPageBreak/>
        <w:t>3. Key Findings from My Data</w:t>
      </w:r>
    </w:p>
    <w:tbl>
      <w:tblPr>
        <w:tblStyle w:val="TableGrid"/>
        <w:tblW w:w="0" w:type="auto"/>
        <w:jc w:val="center"/>
        <w:tblLook w:val="04A0" w:firstRow="1" w:lastRow="0" w:firstColumn="1" w:lastColumn="0" w:noHBand="0" w:noVBand="1"/>
      </w:tblPr>
      <w:tblGrid>
        <w:gridCol w:w="670"/>
        <w:gridCol w:w="3344"/>
        <w:gridCol w:w="6858"/>
      </w:tblGrid>
      <w:tr w:rsidR="00DF6AF4" w14:paraId="795BEBC8" w14:textId="77777777" w:rsidTr="004403CD">
        <w:trPr>
          <w:cantSplit/>
          <w:trHeight w:val="397"/>
          <w:jc w:val="center"/>
        </w:trPr>
        <w:tc>
          <w:tcPr>
            <w:tcW w:w="672" w:type="dxa"/>
            <w:shd w:val="clear" w:color="auto" w:fill="D9EAF7"/>
            <w:vAlign w:val="center"/>
          </w:tcPr>
          <w:p w14:paraId="0DB5A207" w14:textId="77777777" w:rsidR="00DF6AF4" w:rsidRPr="004403CD" w:rsidRDefault="00000000">
            <w:pPr>
              <w:rPr>
                <w:sz w:val="28"/>
                <w:szCs w:val="40"/>
              </w:rPr>
            </w:pPr>
            <w:r w:rsidRPr="004403CD">
              <w:rPr>
                <w:b/>
                <w:sz w:val="28"/>
                <w:szCs w:val="40"/>
              </w:rPr>
              <w:t>No.</w:t>
            </w:r>
          </w:p>
        </w:tc>
        <w:tc>
          <w:tcPr>
            <w:tcW w:w="2200" w:type="dxa"/>
            <w:shd w:val="clear" w:color="auto" w:fill="D9EAF7"/>
            <w:vAlign w:val="center"/>
          </w:tcPr>
          <w:p w14:paraId="0C159E25" w14:textId="6725B7C5" w:rsidR="00DF6AF4" w:rsidRPr="004403CD" w:rsidRDefault="00B82014">
            <w:pPr>
              <w:rPr>
                <w:sz w:val="28"/>
                <w:szCs w:val="40"/>
              </w:rPr>
            </w:pPr>
            <w:r>
              <w:rPr>
                <w:b/>
                <w:sz w:val="28"/>
                <w:szCs w:val="40"/>
              </w:rPr>
              <w:t>Correlation/</w:t>
            </w:r>
            <w:r w:rsidRPr="004403CD">
              <w:rPr>
                <w:b/>
                <w:sz w:val="28"/>
                <w:szCs w:val="40"/>
              </w:rPr>
              <w:t>Observation</w:t>
            </w:r>
          </w:p>
        </w:tc>
        <w:tc>
          <w:tcPr>
            <w:tcW w:w="8000" w:type="dxa"/>
            <w:shd w:val="clear" w:color="auto" w:fill="D9EAF7"/>
            <w:vAlign w:val="center"/>
          </w:tcPr>
          <w:p w14:paraId="34609C60" w14:textId="77777777" w:rsidR="00DF6AF4" w:rsidRPr="004403CD" w:rsidRDefault="00000000">
            <w:pPr>
              <w:rPr>
                <w:sz w:val="28"/>
                <w:szCs w:val="40"/>
              </w:rPr>
            </w:pPr>
            <w:r w:rsidRPr="004403CD">
              <w:rPr>
                <w:b/>
                <w:sz w:val="28"/>
                <w:szCs w:val="40"/>
              </w:rPr>
              <w:t>Evidence from my data</w:t>
            </w:r>
          </w:p>
        </w:tc>
      </w:tr>
      <w:tr w:rsidR="00DF6AF4" w14:paraId="4767D51F" w14:textId="77777777" w:rsidTr="004403CD">
        <w:trPr>
          <w:cantSplit/>
          <w:trHeight w:val="397"/>
          <w:jc w:val="center"/>
        </w:trPr>
        <w:tc>
          <w:tcPr>
            <w:tcW w:w="672" w:type="dxa"/>
            <w:vAlign w:val="center"/>
          </w:tcPr>
          <w:p w14:paraId="567160D9" w14:textId="77777777" w:rsidR="00DF6AF4" w:rsidRPr="004403CD" w:rsidRDefault="00000000">
            <w:pPr>
              <w:rPr>
                <w:sz w:val="28"/>
                <w:szCs w:val="40"/>
              </w:rPr>
            </w:pPr>
            <w:r w:rsidRPr="004403CD">
              <w:rPr>
                <w:sz w:val="28"/>
                <w:szCs w:val="40"/>
              </w:rPr>
              <w:t>1</w:t>
            </w:r>
          </w:p>
        </w:tc>
        <w:tc>
          <w:tcPr>
            <w:tcW w:w="2200" w:type="dxa"/>
            <w:vAlign w:val="center"/>
          </w:tcPr>
          <w:p w14:paraId="569D5526" w14:textId="55E46C37" w:rsidR="00DF6AF4" w:rsidRPr="004403CD" w:rsidRDefault="00DC7DFF">
            <w:pPr>
              <w:rPr>
                <w:sz w:val="28"/>
                <w:szCs w:val="40"/>
              </w:rPr>
            </w:pPr>
            <w:r>
              <w:rPr>
                <w:sz w:val="24"/>
                <w:szCs w:val="40"/>
              </w:rPr>
              <w:t>Sleep ↔ Energy</w:t>
            </w:r>
          </w:p>
        </w:tc>
        <w:tc>
          <w:tcPr>
            <w:tcW w:w="8000" w:type="dxa"/>
            <w:vAlign w:val="center"/>
          </w:tcPr>
          <w:p w14:paraId="6CD8775B" w14:textId="77777777" w:rsidR="00DF6AF4" w:rsidRPr="004403CD" w:rsidRDefault="00DF6AF4">
            <w:pPr>
              <w:rPr>
                <w:sz w:val="28"/>
                <w:szCs w:val="40"/>
              </w:rPr>
            </w:pPr>
            <w:r>
              <w:rPr>
                <w:sz w:val="24"/>
                <w:szCs w:val="40"/>
              </w:rPr>
              <w:t>Positive r = 0.473. Sleep averaged 430 min on 8 high-energy days and 348 min on 5 low-energy days.</w:t>
            </w:r>
          </w:p>
        </w:tc>
      </w:tr>
      <w:tr w:rsidR="00DF6AF4" w14:paraId="43136595" w14:textId="77777777" w:rsidTr="004403CD">
        <w:trPr>
          <w:cantSplit/>
          <w:trHeight w:val="397"/>
          <w:jc w:val="center"/>
        </w:trPr>
        <w:tc>
          <w:tcPr>
            <w:tcW w:w="672" w:type="dxa"/>
            <w:vAlign w:val="center"/>
          </w:tcPr>
          <w:p w14:paraId="7567D1DD" w14:textId="77777777" w:rsidR="00DF6AF4" w:rsidRPr="004403CD" w:rsidRDefault="00000000">
            <w:pPr>
              <w:rPr>
                <w:sz w:val="28"/>
                <w:szCs w:val="40"/>
              </w:rPr>
            </w:pPr>
            <w:r w:rsidRPr="004403CD">
              <w:rPr>
                <w:sz w:val="28"/>
                <w:szCs w:val="40"/>
              </w:rPr>
              <w:t>2</w:t>
            </w:r>
          </w:p>
        </w:tc>
        <w:tc>
          <w:tcPr>
            <w:tcW w:w="2200" w:type="dxa"/>
            <w:vAlign w:val="center"/>
          </w:tcPr>
          <w:p w14:paraId="2AEAEFB1" w14:textId="517DA805" w:rsidR="00DF6AF4" w:rsidRPr="004403CD" w:rsidRDefault="00DC7DFF">
            <w:pPr>
              <w:rPr>
                <w:sz w:val="28"/>
                <w:szCs w:val="40"/>
              </w:rPr>
            </w:pPr>
            <w:r>
              <w:rPr>
                <w:sz w:val="24"/>
                <w:szCs w:val="40"/>
              </w:rPr>
              <w:t>Study ↔ Satisfaction</w:t>
            </w:r>
          </w:p>
        </w:tc>
        <w:tc>
          <w:tcPr>
            <w:tcW w:w="8000" w:type="dxa"/>
            <w:vAlign w:val="center"/>
          </w:tcPr>
          <w:p w14:paraId="11FA1C11" w14:textId="77777777" w:rsidR="00DF6AF4" w:rsidRPr="004403CD" w:rsidRDefault="00DF6AF4">
            <w:pPr>
              <w:rPr>
                <w:sz w:val="28"/>
                <w:szCs w:val="40"/>
              </w:rPr>
            </w:pPr>
            <w:r>
              <w:rPr>
                <w:sz w:val="24"/>
                <w:szCs w:val="40"/>
              </w:rPr>
              <w:t>Positive r = 0.513. Study averaged 226.67 min on 6 very satisfied days and 139.17 min on 12 neutral days.</w:t>
            </w:r>
          </w:p>
        </w:tc>
      </w:tr>
      <w:tr w:rsidR="00DF6AF4" w14:paraId="0AFB3E27" w14:textId="77777777" w:rsidTr="004403CD">
        <w:trPr>
          <w:cantSplit/>
          <w:trHeight w:val="397"/>
          <w:jc w:val="center"/>
        </w:trPr>
        <w:tc>
          <w:tcPr>
            <w:tcW w:w="672" w:type="dxa"/>
            <w:vAlign w:val="center"/>
          </w:tcPr>
          <w:p w14:paraId="5A2CE1D0" w14:textId="77777777" w:rsidR="00DF6AF4" w:rsidRPr="004403CD" w:rsidRDefault="00000000">
            <w:pPr>
              <w:rPr>
                <w:sz w:val="28"/>
                <w:szCs w:val="40"/>
              </w:rPr>
            </w:pPr>
            <w:r w:rsidRPr="004403CD">
              <w:rPr>
                <w:sz w:val="28"/>
                <w:szCs w:val="40"/>
              </w:rPr>
              <w:t>3</w:t>
            </w:r>
          </w:p>
        </w:tc>
        <w:tc>
          <w:tcPr>
            <w:tcW w:w="2200" w:type="dxa"/>
            <w:vAlign w:val="center"/>
          </w:tcPr>
          <w:p w14:paraId="06DFDCDB" w14:textId="1F098B67" w:rsidR="00DF6AF4" w:rsidRPr="004403CD" w:rsidRDefault="00DC7DFF">
            <w:pPr>
              <w:rPr>
                <w:sz w:val="28"/>
                <w:szCs w:val="40"/>
              </w:rPr>
            </w:pPr>
            <w:r>
              <w:rPr>
                <w:sz w:val="24"/>
                <w:szCs w:val="40"/>
              </w:rPr>
              <w:t>Coding ↔ Energy</w:t>
            </w:r>
          </w:p>
        </w:tc>
        <w:tc>
          <w:tcPr>
            <w:tcW w:w="8000" w:type="dxa"/>
            <w:vAlign w:val="center"/>
          </w:tcPr>
          <w:p w14:paraId="55286D70" w14:textId="77777777" w:rsidR="00DF6AF4" w:rsidRPr="004403CD" w:rsidRDefault="00DF6AF4">
            <w:pPr>
              <w:rPr>
                <w:sz w:val="28"/>
                <w:szCs w:val="40"/>
              </w:rPr>
            </w:pPr>
            <w:r>
              <w:rPr>
                <w:sz w:val="24"/>
                <w:szCs w:val="40"/>
              </w:rPr>
              <w:t>Positive r = 0.518. Coding averaged 165 min on 8 high-energy days and 74 min on 5 low-energy days.</w:t>
            </w:r>
          </w:p>
        </w:tc>
      </w:tr>
      <w:tr w:rsidR="00DF6AF4" w14:paraId="70C0AAD3" w14:textId="77777777" w:rsidTr="004403CD">
        <w:trPr>
          <w:cantSplit/>
          <w:trHeight w:val="397"/>
          <w:jc w:val="center"/>
        </w:trPr>
        <w:tc>
          <w:tcPr>
            <w:tcW w:w="672" w:type="dxa"/>
            <w:vAlign w:val="center"/>
          </w:tcPr>
          <w:p w14:paraId="638C1730" w14:textId="77777777" w:rsidR="00DF6AF4" w:rsidRPr="004403CD" w:rsidRDefault="00000000">
            <w:pPr>
              <w:rPr>
                <w:sz w:val="28"/>
                <w:szCs w:val="40"/>
              </w:rPr>
            </w:pPr>
            <w:r w:rsidRPr="004403CD">
              <w:rPr>
                <w:sz w:val="28"/>
                <w:szCs w:val="40"/>
              </w:rPr>
              <w:t>4</w:t>
            </w:r>
          </w:p>
        </w:tc>
        <w:tc>
          <w:tcPr>
            <w:tcW w:w="2200" w:type="dxa"/>
            <w:vAlign w:val="center"/>
          </w:tcPr>
          <w:p w14:paraId="10626F0C" w14:textId="77777777" w:rsidR="00DF6AF4" w:rsidRPr="004403CD" w:rsidRDefault="00DF6AF4">
            <w:pPr>
              <w:rPr>
                <w:sz w:val="28"/>
                <w:szCs w:val="40"/>
              </w:rPr>
            </w:pPr>
            <w:r>
              <w:rPr>
                <w:sz w:val="24"/>
                <w:szCs w:val="40"/>
              </w:rPr>
              <w:t>Fitness consistency</w:t>
            </w:r>
          </w:p>
        </w:tc>
        <w:tc>
          <w:tcPr>
            <w:tcW w:w="8000" w:type="dxa"/>
            <w:vAlign w:val="center"/>
          </w:tcPr>
          <w:p w14:paraId="2B4AD456" w14:textId="77777777" w:rsidR="00DF6AF4" w:rsidRPr="004403CD" w:rsidRDefault="00DF6AF4">
            <w:pPr>
              <w:rPr>
                <w:sz w:val="28"/>
                <w:szCs w:val="40"/>
              </w:rPr>
            </w:pPr>
            <w:r>
              <w:rPr>
                <w:sz w:val="24"/>
                <w:szCs w:val="40"/>
              </w:rPr>
              <w:t>12 of 34 days recorded 0 fitness minutes, despite an overall average of 45.29 min/day.</w:t>
            </w:r>
          </w:p>
        </w:tc>
      </w:tr>
      <w:tr w:rsidR="00DF6AF4" w14:paraId="1E2DF125" w14:textId="77777777" w:rsidTr="004403CD">
        <w:trPr>
          <w:cantSplit/>
          <w:trHeight w:val="397"/>
          <w:jc w:val="center"/>
        </w:trPr>
        <w:tc>
          <w:tcPr>
            <w:tcW w:w="672" w:type="dxa"/>
            <w:vAlign w:val="center"/>
          </w:tcPr>
          <w:p w14:paraId="2A665AB6" w14:textId="77777777" w:rsidR="00DF6AF4" w:rsidRPr="004403CD" w:rsidRDefault="00000000">
            <w:pPr>
              <w:rPr>
                <w:sz w:val="28"/>
                <w:szCs w:val="40"/>
              </w:rPr>
            </w:pPr>
            <w:r w:rsidRPr="004403CD">
              <w:rPr>
                <w:sz w:val="28"/>
                <w:szCs w:val="40"/>
              </w:rPr>
              <w:t>5</w:t>
            </w:r>
          </w:p>
        </w:tc>
        <w:tc>
          <w:tcPr>
            <w:tcW w:w="2200" w:type="dxa"/>
            <w:vAlign w:val="center"/>
          </w:tcPr>
          <w:p w14:paraId="33B2CDE9" w14:textId="77777777" w:rsidR="00DF6AF4" w:rsidRPr="004403CD" w:rsidRDefault="00DF6AF4">
            <w:pPr>
              <w:rPr>
                <w:sz w:val="28"/>
                <w:szCs w:val="40"/>
              </w:rPr>
            </w:pPr>
            <w:r>
              <w:rPr>
                <w:sz w:val="24"/>
                <w:szCs w:val="40"/>
              </w:rPr>
              <w:t>Recording and free time</w:t>
            </w:r>
          </w:p>
        </w:tc>
        <w:tc>
          <w:tcPr>
            <w:tcW w:w="8000" w:type="dxa"/>
            <w:vAlign w:val="center"/>
          </w:tcPr>
          <w:p w14:paraId="6D923CA8" w14:textId="77777777" w:rsidR="00DF6AF4" w:rsidRPr="004403CD" w:rsidRDefault="00DF6AF4">
            <w:pPr>
              <w:rPr>
                <w:sz w:val="28"/>
                <w:szCs w:val="40"/>
              </w:rPr>
            </w:pPr>
            <w:r>
              <w:rPr>
                <w:sz w:val="24"/>
                <w:szCs w:val="40"/>
              </w:rPr>
              <w:t>34 of 36 expected days were recorded (94.44%). Free or unaccounted time averaged 462.35 min/day; this is not necessarily wasted time.</w:t>
            </w:r>
          </w:p>
        </w:tc>
      </w:tr>
    </w:tbl>
    <w:p w14:paraId="1033EE57" w14:textId="77777777" w:rsidR="00DF6AF4" w:rsidRPr="00A50115" w:rsidRDefault="00000000" w:rsidP="00A50115">
      <w:pPr>
        <w:jc w:val="both"/>
        <w:rPr>
          <w:sz w:val="36"/>
          <w:szCs w:val="44"/>
        </w:rPr>
      </w:pPr>
      <w:r>
        <w:rPr>
          <w:sz w:val="24"/>
          <w:szCs w:val="32"/>
        </w:rPr>
        <w:t>Pearson r uses all 34 days and the prescribed scores. These associations do not prove causation.</w:t>
      </w:r>
    </w:p>
    <w:p w14:paraId="1300BCAA" w14:textId="77777777" w:rsidR="00DF6AF4" w:rsidRDefault="00000000">
      <w:pPr>
        <w:pStyle w:val="Heading1"/>
        <w:spacing w:before="160" w:after="80"/>
      </w:pPr>
      <w:r>
        <w:t>4. Findings About Myself (100–200 words)</w:t>
      </w:r>
    </w:p>
    <w:p w14:paraId="1E528DC4" w14:textId="77777777" w:rsidR="00DF6AF4" w:rsidRPr="004403CD" w:rsidRDefault="00000000" w:rsidP="004403CD">
      <w:pPr>
        <w:jc w:val="both"/>
        <w:rPr>
          <w:sz w:val="24"/>
          <w:szCs w:val="32"/>
        </w:rPr>
      </w:pPr>
      <w:r>
        <w:rPr>
          <w:sz w:val="24"/>
          <w:szCs w:val="32"/>
        </w:rPr>
        <w:t>My recorded days show that studies and classes took 318.82 minutes per day, while coding took 109.41 minutes. I spent more time coding on high-energy days, but these records cannot show which came first. My average sleep was 394.12 minutes, about 6 hours 34 minutes. On 19 of the 34 days, I slept less than seven hours. Fitness averaged 45.29 minutes, although 12 days had no recorded fitness activity. This makes my routine less consistent than the average alone suggests. I also left 462.35 minutes per day free or unaccounted for; the log does not tell me how all of that time was spent. On 21 September, I noted an SSD problem and reported feeling stressed. My experience therefore depended on circumstances as well as activity time.</w:t>
      </w:r>
    </w:p>
    <w:p w14:paraId="137D97C4" w14:textId="77777777" w:rsidR="00DF6AF4" w:rsidRDefault="00000000">
      <w:pPr>
        <w:pStyle w:val="Heading1"/>
        <w:spacing w:before="160" w:after="80"/>
      </w:pPr>
      <w:r>
        <w:t>5. Areas and Ways to Improve My Lifestyle (100–200 words)</w:t>
      </w:r>
    </w:p>
    <w:p w14:paraId="5434013C" w14:textId="77777777" w:rsidR="00DF6AF4" w:rsidRPr="004403CD" w:rsidRDefault="00000000" w:rsidP="004403CD">
      <w:pPr>
        <w:jc w:val="both"/>
        <w:rPr>
          <w:sz w:val="24"/>
          <w:szCs w:val="32"/>
        </w:rPr>
      </w:pPr>
      <w:r>
        <w:rPr>
          <w:sz w:val="24"/>
          <w:szCs w:val="32"/>
        </w:rPr>
        <w:t>I would first work on a more regular sleep routine because my recorded sleep averaged about 6 hours 34 minutes. I plan to finish evening work earlier and keep a consistent bedtime. Since 12 days had no fitness entry, a short walk on busy days would make my routine more regular. For study and coding, I would use short daily sessions instead of relying on a few long project days. I would also describe meals, travel and breaks more clearly so that unaccounted time becomes easier to understand. A reminder before bed would help me record each day. Keeping a local backup of my work would reduce disruption from another laptop problem. I would review the next two weeks of entries to see whether these changes helped.</w:t>
      </w:r>
    </w:p>
    <w:p w14:paraId="475F7FA9" w14:textId="77777777" w:rsidR="00DF6AF4" w:rsidRDefault="00000000">
      <w:pPr>
        <w:pStyle w:val="Heading1"/>
        <w:spacing w:before="160" w:after="80"/>
      </w:pPr>
      <w:r>
        <w:t>6. Student Declaration</w:t>
      </w:r>
    </w:p>
    <w:p w14:paraId="35B14525" w14:textId="77777777" w:rsidR="00DF6AF4" w:rsidRPr="004403CD" w:rsidRDefault="00000000">
      <w:pPr>
        <w:rPr>
          <w:sz w:val="24"/>
          <w:szCs w:val="32"/>
        </w:rPr>
      </w:pPr>
      <w:r w:rsidRPr="004403CD">
        <w:rPr>
          <w:sz w:val="24"/>
          <w:szCs w:val="32"/>
        </w:rPr>
        <w:t>I confirm that the values entered in this report have been generated from my submitted activity data using my Python program and that the report represents my own analysis.</w:t>
      </w:r>
    </w:p>
    <w:tbl>
      <w:tblPr>
        <w:tblStyle w:val="TableGrid"/>
        <w:tblW w:w="0" w:type="auto"/>
        <w:jc w:val="center"/>
        <w:tblLook w:val="04A0" w:firstRow="1" w:lastRow="0" w:firstColumn="1" w:lastColumn="0" w:noHBand="0" w:noVBand="1"/>
      </w:tblPr>
      <w:tblGrid>
        <w:gridCol w:w="3552"/>
        <w:gridCol w:w="3552"/>
        <w:gridCol w:w="3552"/>
      </w:tblGrid>
      <w:tr w:rsidR="00DF6AF4" w:rsidRPr="004403CD" w14:paraId="3DE550F1" w14:textId="77777777" w:rsidTr="004403CD">
        <w:trPr>
          <w:trHeight w:val="397"/>
          <w:jc w:val="center"/>
        </w:trPr>
        <w:tc>
          <w:tcPr>
            <w:tcW w:w="3552" w:type="dxa"/>
            <w:shd w:val="clear" w:color="auto" w:fill="D9EAF7"/>
            <w:vAlign w:val="center"/>
          </w:tcPr>
          <w:p w14:paraId="6CB6729B" w14:textId="77777777" w:rsidR="00DF6AF4" w:rsidRPr="004403CD" w:rsidRDefault="00000000">
            <w:pPr>
              <w:rPr>
                <w:sz w:val="24"/>
                <w:szCs w:val="32"/>
              </w:rPr>
            </w:pPr>
            <w:r w:rsidRPr="004403CD">
              <w:rPr>
                <w:b/>
                <w:sz w:val="24"/>
                <w:szCs w:val="32"/>
              </w:rPr>
              <w:t>Student Name</w:t>
            </w:r>
          </w:p>
        </w:tc>
        <w:tc>
          <w:tcPr>
            <w:tcW w:w="3552" w:type="dxa"/>
            <w:shd w:val="clear" w:color="auto" w:fill="D9EAF7"/>
            <w:vAlign w:val="center"/>
          </w:tcPr>
          <w:p w14:paraId="2E57A02B" w14:textId="77777777" w:rsidR="00DF6AF4" w:rsidRPr="004403CD" w:rsidRDefault="00000000">
            <w:pPr>
              <w:rPr>
                <w:sz w:val="24"/>
                <w:szCs w:val="32"/>
              </w:rPr>
            </w:pPr>
            <w:r w:rsidRPr="004403CD">
              <w:rPr>
                <w:b/>
                <w:sz w:val="24"/>
                <w:szCs w:val="32"/>
              </w:rPr>
              <w:t>Signature</w:t>
            </w:r>
          </w:p>
        </w:tc>
        <w:tc>
          <w:tcPr>
            <w:tcW w:w="3552" w:type="dxa"/>
            <w:shd w:val="clear" w:color="auto" w:fill="D9EAF7"/>
            <w:vAlign w:val="center"/>
          </w:tcPr>
          <w:p w14:paraId="72A84ED6" w14:textId="77777777" w:rsidR="00DF6AF4" w:rsidRPr="004403CD" w:rsidRDefault="00000000">
            <w:pPr>
              <w:rPr>
                <w:sz w:val="24"/>
                <w:szCs w:val="32"/>
              </w:rPr>
            </w:pPr>
            <w:r w:rsidRPr="004403CD">
              <w:rPr>
                <w:b/>
                <w:sz w:val="24"/>
                <w:szCs w:val="32"/>
              </w:rPr>
              <w:t>Date</w:t>
            </w:r>
          </w:p>
        </w:tc>
      </w:tr>
      <w:tr w:rsidR="00DF6AF4" w:rsidRPr="004403CD" w14:paraId="29CE42FD" w14:textId="77777777" w:rsidTr="00A50115">
        <w:trPr>
          <w:trHeight w:val="624"/>
          <w:jc w:val="center"/>
        </w:trPr>
        <w:tc>
          <w:tcPr>
            <w:tcW w:w="3552" w:type="dxa"/>
            <w:vAlign w:val="center"/>
          </w:tcPr>
          <w:p w14:paraId="215F084B" w14:textId="77777777" w:rsidR="00DF6AF4" w:rsidRPr="004403CD" w:rsidRDefault="00DF6AF4">
            <w:pPr>
              <w:rPr>
                <w:sz w:val="24"/>
                <w:szCs w:val="32"/>
              </w:rPr>
            </w:pPr>
            <w:r>
              <w:rPr>
                <w:sz w:val="24"/>
                <w:szCs w:val="32"/>
              </w:rPr>
              <w:t>Himanshu Gupta</w:t>
            </w:r>
          </w:p>
        </w:tc>
        <w:tc>
          <w:tcPr>
            <w:tcW w:w="3552" w:type="dxa"/>
            <w:vAlign w:val="center"/>
          </w:tcPr>
          <w:p w14:paraId="55CDD772" w14:textId="78EC3BD2" w:rsidR="00DF6AF4" w:rsidRPr="004403CD" w:rsidRDefault="00F44245">
            <w:pPr>
              <w:rPr>
                <w:sz w:val="24"/>
                <w:szCs w:val="32"/>
              </w:rPr>
            </w:pPr>
            <w:r>
              <w:rPr>
                <w:noProof/>
              </w:rPr>
              <w:drawing>
                <wp:inline distT="0" distB="0" distL="0" distR="0" wp14:anchorId="073F4109" wp14:editId="1F596C4B">
                  <wp:extent cx="946150" cy="266700"/>
                  <wp:effectExtent l="0" t="0" r="6350" b="0"/>
                  <wp:docPr id="1940148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l="15385" t="30688" r="22661" b="47089"/>
                          <a:stretch>
                            <a:fillRect/>
                          </a:stretch>
                        </pic:blipFill>
                        <pic:spPr bwMode="auto">
                          <a:xfrm>
                            <a:off x="0" y="0"/>
                            <a:ext cx="957377" cy="26986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52" w:type="dxa"/>
            <w:vAlign w:val="center"/>
          </w:tcPr>
          <w:p w14:paraId="54CF2514" w14:textId="421F16D8" w:rsidR="00DF6AF4" w:rsidRPr="004403CD" w:rsidRDefault="00F44245">
            <w:pPr>
              <w:rPr>
                <w:sz w:val="24"/>
                <w:szCs w:val="32"/>
              </w:rPr>
            </w:pPr>
            <w:r>
              <w:rPr>
                <w:sz w:val="24"/>
                <w:szCs w:val="32"/>
              </w:rPr>
              <w:t>28-09-2026</w:t>
            </w:r>
          </w:p>
        </w:tc>
      </w:tr>
    </w:tbl>
    <w:p w14:paraId="68ECABC4" w14:textId="77777777" w:rsidR="00BC55B3" w:rsidRDefault="00BC55B3" w:rsidP="004403CD">
      <w:pPr>
        <w:spacing w:after="0" w:line="20" w:lineRule="exact"/>
        <w:jc w:val="center"/>
        <w:rPr>
          <w:sz w:val="2"/>
        </w:rPr>
      </w:pPr>
    </w:p>
    <w:sectPr w:rsidR="00BC55B3" w:rsidSect="00034616">
      <w:footerReference w:type="default" r:id="rId9"/>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02DB4" w14:textId="77777777" w:rsidR="00127C2C" w:rsidRDefault="00127C2C">
      <w:pPr>
        <w:spacing w:after="0" w:line="240" w:lineRule="auto"/>
      </w:pPr>
      <w:r>
        <w:separator/>
      </w:r>
    </w:p>
  </w:endnote>
  <w:endnote w:type="continuationSeparator" w:id="0">
    <w:p w14:paraId="3247F1D6" w14:textId="77777777" w:rsidR="00127C2C" w:rsidRDefault="00127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6FA2" w14:textId="77777777" w:rsidR="00DF6AF4" w:rsidRDefault="00000000">
    <w:pPr>
      <w:pStyle w:val="Footer"/>
      <w:jc w:val="center"/>
    </w:pPr>
    <w:r>
      <w:rPr>
        <w:sz w:val="15"/>
      </w:rPr>
      <w:t xml:space="preserve">CAP776 • MY DATA, </w:t>
    </w:r>
    <w:r w:rsidR="004403CD">
      <w:rPr>
        <w:sz w:val="15"/>
      </w:rPr>
      <w:t>MY STORY</w:t>
    </w:r>
    <w:r>
      <w:rPr>
        <w:sz w:val="15"/>
      </w:rPr>
      <w:t xml:space="preserve"> •</w:t>
    </w:r>
    <w:r w:rsidR="004403CD">
      <w:rPr>
        <w:sz w:val="15"/>
      </w:rPr>
      <w:t xml:space="preserve"> Minor Project #1 •</w:t>
    </w:r>
    <w:r>
      <w:rPr>
        <w:sz w:val="15"/>
      </w:rPr>
      <w:t xml:space="preserve"> Personal Activity Intelligence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73938" w14:textId="77777777" w:rsidR="00127C2C" w:rsidRDefault="00127C2C">
      <w:pPr>
        <w:spacing w:after="0" w:line="240" w:lineRule="auto"/>
      </w:pPr>
      <w:r>
        <w:separator/>
      </w:r>
    </w:p>
  </w:footnote>
  <w:footnote w:type="continuationSeparator" w:id="0">
    <w:p w14:paraId="2B02709C" w14:textId="77777777" w:rsidR="00127C2C" w:rsidRDefault="00127C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193824">
    <w:abstractNumId w:val="8"/>
  </w:num>
  <w:num w:numId="2" w16cid:durableId="1650556440">
    <w:abstractNumId w:val="6"/>
  </w:num>
  <w:num w:numId="3" w16cid:durableId="1633899595">
    <w:abstractNumId w:val="5"/>
  </w:num>
  <w:num w:numId="4" w16cid:durableId="146867269">
    <w:abstractNumId w:val="4"/>
  </w:num>
  <w:num w:numId="5" w16cid:durableId="882592228">
    <w:abstractNumId w:val="7"/>
  </w:num>
  <w:num w:numId="6" w16cid:durableId="738868879">
    <w:abstractNumId w:val="3"/>
  </w:num>
  <w:num w:numId="7" w16cid:durableId="683678452">
    <w:abstractNumId w:val="2"/>
  </w:num>
  <w:num w:numId="8" w16cid:durableId="1338389760">
    <w:abstractNumId w:val="1"/>
  </w:num>
  <w:num w:numId="9" w16cid:durableId="70899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C2C"/>
    <w:rsid w:val="00134723"/>
    <w:rsid w:val="0015074B"/>
    <w:rsid w:val="0029639D"/>
    <w:rsid w:val="003213AD"/>
    <w:rsid w:val="00326F90"/>
    <w:rsid w:val="0038573F"/>
    <w:rsid w:val="004403CD"/>
    <w:rsid w:val="005113C1"/>
    <w:rsid w:val="0071694F"/>
    <w:rsid w:val="008B7565"/>
    <w:rsid w:val="009406AE"/>
    <w:rsid w:val="009A2B79"/>
    <w:rsid w:val="00A50115"/>
    <w:rsid w:val="00A93983"/>
    <w:rsid w:val="00AA1D8D"/>
    <w:rsid w:val="00B47730"/>
    <w:rsid w:val="00B82014"/>
    <w:rsid w:val="00BC55B3"/>
    <w:rsid w:val="00CB0664"/>
    <w:rsid w:val="00DC7DFF"/>
    <w:rsid w:val="00DF6AF4"/>
    <w:rsid w:val="00E965C2"/>
    <w:rsid w:val="00EC6660"/>
    <w:rsid w:val="00F44245"/>
    <w:rsid w:val="00FC693F"/>
    <w:rsid w:val="00FF57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7DABF"/>
  <w14:defaultImageDpi w14:val="300"/>
  <w15:docId w15:val="{7D8D17B9-5C44-4C90-ACFF-B9F7D0497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3CD"/>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730</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Hiii</cp:lastModifiedBy>
  <cp:revision>11</cp:revision>
  <dcterms:created xsi:type="dcterms:W3CDTF">2013-12-23T23:15:00Z</dcterms:created>
  <dcterms:modified xsi:type="dcterms:W3CDTF">2026-10-05T15:07:00Z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771d3002-071e-47f4-ae39-0ff7d5c74e6c</vt:lpwstr>
  </property>
</Properties>
</file>